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포포리 마을 초반 대사집</w:t>
      </w:r>
    </w:p>
    <w:p>
      <w:pPr>
        <w:keepLines/>
        <w:widowControl/>
      </w:pPr>
      <w:r>
        <w:t>오프닝 영상 이후부터 첫날 취침까지</w:t>
      </w:r>
    </w:p>
    <w:p>
      <w:pPr>
        <w:keepLines/>
        <w:widowControl/>
      </w:pPr>
      <w:r>
        <w:t>2026년 10월 22일 대화 정리본 · 10월 24일 정류장 장면 수정</w:t>
      </w:r>
    </w:p>
    <w:p>
      <w:pPr>
        <w:keepLines/>
        <w:widowControl/>
      </w:pPr>
      <w:r>
        <w:t>이 문서는 이번 대화에서 작성한 초반 대사와 연출을 모은 검토용 원고다. 게임 적용 완료를 뜻하지 않는다. 소망이는 대본상의 화자 이름이며, 이름 등록 후 주민의 호칭에는 [닉네임]을 사용한다.</w:t>
      </w:r>
    </w:p>
    <w:p>
      <w:pPr>
        <w:keepLines/>
        <w:widowControl/>
      </w:pPr>
      <w:r>
        <w:t>건물별 소개 순서는 변경할 수 있다. 포포리 안내소 소개는 마을 구경의 마지막에 배치한다. 안내소 내부 소개와 대출 세부 조건은 미정으로 비워둔다.</w:t>
      </w:r>
    </w:p>
    <w:p>
      <w:pPr>
        <w:keepLines/>
        <w:widowControl/>
      </w:pPr>
      <w:r>
        <w:t>확정 명칭은 집, 포포리 안내소, 보니 옷장, 새벽달 펍, 우체국, 잎새 증권이다. 증권사 이름은 주식앱과 맞춰 잎새 증권으로 통일한다. 봉봉 잡화점은 기존 이름을 사용하고, 가구점·서점·은행의 새 상호는 이 원고에서 확정하지 않는다.</w:t>
      </w:r>
    </w:p>
    <w:p>
      <w:pPr>
        <w:pStyle w:val="Heading1"/>
        <w:spacing w:before="320"/>
      </w:pPr>
      <w:r>
        <w:t>1 버스 정류장에서 첫 만남</w:t>
      </w:r>
    </w:p>
    <w:p>
      <w:pPr>
        <w:keepLines/>
        <w:widowControl/>
      </w:pPr>
      <w:r>
        <w:rPr>
          <w:color w:val="555555"/>
          <w:sz w:val="20"/>
        </w:rPr>
        <w:t>[연출] 오프닝 영상이 끝난 뒤 소망이가 버스에서 내린다. 버스가 떠나고, 정류장 벤치에서 앉은 채 꾸벅꾸벅 졸고 있는 모아가 보인다.</w:t>
      </w:r>
    </w:p>
    <w:p>
      <w:pPr>
        <w:keepLines/>
        <w:widowControl/>
      </w:pPr>
      <w:r>
        <w:rPr>
          <w:color w:val="555555"/>
          <w:sz w:val="20"/>
        </w:rPr>
        <w:t>[설정] 모아는 새 주민 모집 안내문을 배포한 뒤 매일 정류장에서 다른 요정을 기다려왔다. 소망이의 도착 연락을 미리 받은 상황이 아니다.</w:t>
      </w:r>
    </w:p>
    <w:p>
      <w:pPr>
        <w:keepLines/>
        <w:widowControl/>
      </w:pPr>
      <w:r>
        <w:t>[2026-10-24 후속] 처음에는 이동 안내문을 표시한다. WASD·방향키로 모아에게 다가가 F 키 또는 말 걸기 버튼으로 세 번 말을 건다.</w:t>
      </w:r>
    </w:p>
    <w:p>
      <w:pPr>
        <w:keepLines/>
        <w:widowControl/>
      </w:pPr>
      <w:r>
        <w:t>[첫 번째 말 걸기] 모아: “으음…… 구름이…… 폭신해…….”</w:t>
      </w:r>
    </w:p>
    <w:p>
      <w:pPr>
        <w:keepLines/>
        <w:widowControl/>
      </w:pPr>
      <w:r>
        <w:t>[두 번째 말 걸기] 모아: “그 베개는…… 내 건데…….”</w:t>
      </w:r>
    </w:p>
    <w:p>
      <w:pPr>
        <w:keepLines/>
        <w:widowControl/>
      </w:pPr>
      <w:r>
        <w:t>[세 번째 말 걸기] 모아가 인기척에 눈을 뜬다. 아래 첫 만남 대사로 연결한다. 가까이 다가가는 것만으로 깨어나지 않는다.</w:t>
      </w:r>
    </w:p>
    <w:p>
      <w:pPr>
        <w:keepLines/>
        <w:widowControl/>
      </w:pPr>
      <w:r>
        <w:rPr>
          <w:b/>
        </w:rPr>
        <w:t xml:space="preserve">모아  </w:t>
      </w:r>
      <w:r>
        <w:t>“……음?”</w:t>
      </w:r>
    </w:p>
    <w:p>
      <w:pPr>
        <w:keepLines/>
        <w:widowControl/>
      </w:pPr>
      <w:r>
        <w:rPr>
          <w:color w:val="555555"/>
          <w:sz w:val="20"/>
        </w:rPr>
        <w:t>[모션] 소망이를 올려다보다 눈이 커진다.</w:t>
      </w:r>
    </w:p>
    <w:p>
      <w:pPr>
        <w:keepLines/>
        <w:widowControl/>
      </w:pPr>
      <w:r>
        <w:rPr>
          <w:b/>
        </w:rPr>
        <w:t xml:space="preserve">모아  </w:t>
      </w:r>
      <w:r>
        <w:t>“어……!”</w:t>
      </w:r>
    </w:p>
    <w:p>
      <w:pPr>
        <w:keepLines/>
        <w:widowControl/>
      </w:pPr>
      <w:r>
        <w:rPr>
          <w:color w:val="555555"/>
          <w:sz w:val="20"/>
        </w:rPr>
        <w:t>[모션] 모아가 벌떡 일어난다.</w:t>
      </w:r>
    </w:p>
    <w:p>
      <w:pPr>
        <w:keepLines/>
        <w:widowControl/>
      </w:pPr>
      <w:r>
        <w:rPr>
          <w:b/>
        </w:rPr>
        <w:t xml:space="preserve">모아  </w:t>
      </w:r>
      <w:r>
        <w:t>“왔다! 드디어 왔어요!”</w:t>
      </w:r>
    </w:p>
    <w:p>
      <w:pPr>
        <w:keepLines/>
        <w:widowControl/>
      </w:pPr>
      <w:r>
        <w:rPr>
          <w:b/>
        </w:rPr>
        <w:t xml:space="preserve">소망이  </w:t>
      </w:r>
      <w:r>
        <w:t>“……나?”</w:t>
      </w:r>
    </w:p>
    <w:p>
      <w:pPr>
        <w:keepLines/>
        <w:widowControl/>
      </w:pPr>
      <w:r>
        <w:rPr>
          <w:b/>
        </w:rPr>
        <w:t xml:space="preserve">모아  </w:t>
      </w:r>
      <w:r>
        <w:t>“네! 혹시 안내문 보고 오셨어요? 포포리 마을에서 새 주민을 찾는다는 안내문이요!”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정류장에 붙어 있던 거.”</w:t>
      </w:r>
    </w:p>
    <w:p>
      <w:pPr>
        <w:keepLines/>
        <w:widowControl/>
      </w:pPr>
      <w:r>
        <w:rPr>
          <w:b/>
        </w:rPr>
        <w:t xml:space="preserve">모아  </w:t>
      </w:r>
      <w:r>
        <w:t>“다행이다…… 아무도 못 봤으면 어쩌나 했어요.”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“여기서 기다리고 있었어?”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버스가 올 때마다요. 혹시 제가 없을 때 오시면 어디로 가야 할지 모르실 테니까.”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“그런데 자고 있었잖아.”</w:t>
      </w:r>
    </w:p>
    <w:p>
      <w:pPr>
        <w:keepLines/>
        <w:widowControl/>
      </w:pPr>
      <w:r>
        <w:rPr>
          <w:b/>
        </w:rPr>
        <w:t xml:space="preserve">모아  </w:t>
      </w:r>
      <w:r>
        <w:t>“……오늘은 조금 졸았어요.”</w:t>
      </w:r>
    </w:p>
    <w:p>
      <w:pPr>
        <w:keepLines/>
        <w:widowControl/>
      </w:pPr>
      <w:r>
        <w:rPr>
          <w:color w:val="555555"/>
          <w:sz w:val="20"/>
        </w:rPr>
        <w:t>[모션] 모아가 자세를 바로잡는다.</w:t>
      </w:r>
    </w:p>
    <w:p>
      <w:pPr>
        <w:keepLines/>
        <w:widowControl/>
      </w:pPr>
      <w:r>
        <w:rPr>
          <w:b/>
        </w:rPr>
        <w:t xml:space="preserve">모아  </w:t>
      </w:r>
      <w:r>
        <w:t>“아, 인사부터 해야 하는데!”</w:t>
      </w:r>
    </w:p>
    <w:p>
      <w:pPr>
        <w:keepLines/>
        <w:widowControl/>
      </w:pPr>
      <w:r>
        <w:rPr>
          <w:b/>
        </w:rPr>
        <w:t xml:space="preserve">모아  </w:t>
      </w:r>
      <w:r>
        <w:t>“포포리 마을에 오신 걸 환영해요. 저는 정착 안내를 맡은 모아예요!”</w:t>
      </w:r>
    </w:p>
    <w:p>
      <w:pPr>
        <w:pStyle w:val="Heading1"/>
        <w:spacing w:before="320"/>
      </w:pPr>
      <w:r>
        <w:t>2 이름과 이동 안내</w:t>
      </w:r>
    </w:p>
    <w:p>
      <w:pPr>
        <w:keepLines/>
        <w:widowControl/>
      </w:pPr>
      <w:r>
        <w:rPr>
          <w:b/>
        </w:rPr>
        <w:t xml:space="preserve">모아  </w:t>
      </w:r>
      <w:r>
        <w:t>“이름이 뭐예요?”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“아직 못 정했어.”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 마을을 둘러보는 동안 생각해보는 건 어때요?”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“바로 정하지 않아도 돼?”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“그럼요. 앞으로 계속 불릴 이름인데, 천천히 생각해봐요.”</w:t>
      </w:r>
    </w:p>
    <w:p>
      <w:pPr>
        <w:keepLines/>
        <w:widowControl/>
      </w:pPr>
      <w:r>
        <w:rPr>
          <w:color w:val="555555"/>
          <w:sz w:val="20"/>
        </w:rPr>
        <w:t>[모션] 모아가 마을 쪽으로 몇 걸음 걷다가 돌아본다.</w:t>
      </w:r>
    </w:p>
    <w:p>
      <w:pPr>
        <w:keepLines/>
        <w:widowControl/>
      </w:pPr>
      <w:r>
        <w:rPr>
          <w:b/>
        </w:rPr>
        <w:t xml:space="preserve">모아  </w:t>
      </w:r>
      <w:r>
        <w:t>“우선 어떤 곳인지 보여드릴게요. 같이 가요!”</w:t>
      </w:r>
    </w:p>
    <w:p>
      <w:pPr>
        <w:keepLines/>
        <w:widowControl/>
      </w:pPr>
      <w:r>
        <w:rPr>
          <w:b/>
        </w:rPr>
        <w:t xml:space="preserve">모아  </w:t>
      </w:r>
      <w:r>
        <w:t>“준비됐어요? 먼저 마을 가운데로 가볼까요?”</w:t>
      </w:r>
    </w:p>
    <w:p>
      <w:pPr>
        <w:keepLines/>
        <w:widowControl/>
      </w:pPr>
      <w:r>
        <w:rPr>
          <w:color w:val="555555"/>
          <w:sz w:val="20"/>
        </w:rPr>
        <w:t>[화면 안내] W · A · S · D 키로 움직일 수 있어요.</w:t>
      </w:r>
    </w:p>
    <w:p>
      <w:pPr>
        <w:keepLines/>
        <w:widowControl/>
      </w:pPr>
      <w:r>
        <w:rPr>
          <w:color w:val="555555"/>
          <w:sz w:val="20"/>
        </w:rPr>
        <w:t>[진행] 소망이가 움직이면 모아도 걸음을 옮긴다. 거리가 벌어지면 모아가 잠시 멈춰 기다린다. 장소별 소개는 짧게 진행한 뒤 다시 걷는다.</w:t>
      </w:r>
    </w:p>
    <w:p>
      <w:pPr>
        <w:pStyle w:val="Heading1"/>
        <w:spacing w:before="320"/>
      </w:pPr>
      <w:r>
        <w:t>3 마을 구경</w:t>
      </w:r>
    </w:p>
    <w:p>
      <w:pPr>
        <w:keepLines/>
        <w:widowControl/>
      </w:pPr>
      <w:r>
        <w:t>아래 건물별 대사는 이동 순서와 분리해 둔다. 실제 소개 순서는 마을 배치에 맞춰 조정하며 안내소는 마지막에 소개한다.</w:t>
      </w:r>
    </w:p>
    <w:p>
      <w:pPr>
        <w:pStyle w:val="Heading2"/>
      </w:pPr>
      <w:r>
        <w:t>포포리 나무</w:t>
      </w:r>
    </w:p>
    <w:p>
      <w:pPr>
        <w:keepLines/>
        <w:widowControl/>
      </w:pPr>
      <w:r>
        <w:rPr>
          <w:b/>
        </w:rPr>
        <w:t xml:space="preserve">모아  </w:t>
      </w:r>
      <w:r>
        <w:t>“저 큰 나무 보이죠? 포포리 나무예요. 우리 마을 이름도 저 나무에서 따왔어요.”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“엄청 크다…….”</w:t>
      </w:r>
    </w:p>
    <w:p>
      <w:pPr>
        <w:keepLines/>
        <w:widowControl/>
      </w:pPr>
      <w:r>
        <w:rPr>
          <w:b/>
        </w:rPr>
        <w:t xml:space="preserve">모아  </w:t>
      </w:r>
      <w:r>
        <w:t>“길이 헷갈리면 저 나무를 찾아오세요. 여기서 다시 출발하면 돼요.”</w:t>
      </w:r>
    </w:p>
    <w:p>
      <w:pPr>
        <w:pStyle w:val="Heading2"/>
      </w:pPr>
      <w:r>
        <w:t>집</w:t>
      </w:r>
    </w:p>
    <w:p>
      <w:pPr>
        <w:keepLines/>
        <w:widowControl/>
      </w:pPr>
      <w:r>
        <w:rPr>
          <w:b/>
        </w:rPr>
        <w:t xml:space="preserve">모아  </w:t>
      </w:r>
      <w:r>
        <w:t>“여기가 빌려서 지낼 수 있는 집이에요. 집주인분은 세계여행을 떠나셨어요.”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“세계여행?”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가끔 편지나 기념품도 보내주신대요. 어떤 곳을 여행하고 계실지 궁금하죠?”</w:t>
      </w:r>
    </w:p>
    <w:p>
      <w:pPr>
        <w:pStyle w:val="Heading2"/>
      </w:pPr>
      <w:r>
        <w:t>봉봉 잡화점</w:t>
      </w:r>
    </w:p>
    <w:p>
      <w:pPr>
        <w:keepLines/>
        <w:widowControl/>
      </w:pPr>
      <w:r>
        <w:rPr>
          <w:b/>
        </w:rPr>
        <w:t xml:space="preserve">모아  </w:t>
      </w:r>
      <w:r>
        <w:t>“여기는 봉봉 잡화점이에요. 생활에 필요한 물건이나 먹을 걸 살 수 있어요.”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“먹을 것도?”</w:t>
      </w:r>
    </w:p>
    <w:p>
      <w:pPr>
        <w:keepLines/>
        <w:widowControl/>
      </w:pPr>
      <w:r>
        <w:rPr>
          <w:b/>
        </w:rPr>
        <w:t xml:space="preserve">모아  </w:t>
      </w:r>
      <w:r>
        <w:t>“네! 나중에 포포리빵도 먹어봐요.”</w:t>
      </w:r>
    </w:p>
    <w:p>
      <w:pPr>
        <w:pStyle w:val="Heading2"/>
      </w:pPr>
      <w:r>
        <w:t>가구점</w:t>
      </w:r>
    </w:p>
    <w:p>
      <w:pPr>
        <w:keepLines/>
        <w:widowControl/>
      </w:pPr>
      <w:r>
        <w:rPr>
          <w:b/>
        </w:rPr>
        <w:t xml:space="preserve">모아  </w:t>
      </w:r>
      <w:r>
        <w:t>“여기는 우디가 운영하는 가구점이에요.”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“내 집에 놓을 것도 여기서 고르면 돼?”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“그럼요. 어떤 방에서 지내고 싶은지 천천히 생각해봐요.”</w:t>
      </w:r>
    </w:p>
    <w:p>
      <w:pPr>
        <w:pStyle w:val="Heading2"/>
      </w:pPr>
      <w:r>
        <w:t>보니 옷장</w:t>
      </w:r>
    </w:p>
    <w:p>
      <w:pPr>
        <w:keepLines/>
        <w:widowControl/>
      </w:pPr>
      <w:r>
        <w:rPr>
          <w:b/>
        </w:rPr>
        <w:t xml:space="preserve">모아  </w:t>
      </w:r>
      <w:r>
        <w:t>“여기는 보니 옷장이에요.”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“가게 이름이 옷장이야?”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가게 주인 이름이 보니거든요. 보니의 옷장이라는 뜻이에요.”</w:t>
      </w:r>
    </w:p>
    <w:p>
      <w:pPr>
        <w:pStyle w:val="Heading2"/>
      </w:pPr>
      <w:r>
        <w:t>새벽달 펍</w:t>
      </w:r>
    </w:p>
    <w:p>
      <w:pPr>
        <w:keepLines/>
        <w:widowControl/>
      </w:pPr>
      <w:r>
        <w:rPr>
          <w:b/>
        </w:rPr>
        <w:t xml:space="preserve">모아  </w:t>
      </w:r>
      <w:r>
        <w:t>“여기는 도란이 운영하는 새벽달 펍이에요. 새벽에 문을 열어요.”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“다들 자고 있을 때?”</w:t>
      </w:r>
    </w:p>
    <w:p>
      <w:pPr>
        <w:keepLines/>
        <w:widowControl/>
      </w:pPr>
      <w:r>
        <w:rPr>
          <w:b/>
        </w:rPr>
        <w:t xml:space="preserve">모아  </w:t>
      </w:r>
      <w:r>
        <w:t>“아직 잠들기 아쉬운 날도 있잖아요. 그럴 때 들러보세요.”</w:t>
      </w:r>
    </w:p>
    <w:p>
      <w:pPr>
        <w:pStyle w:val="Heading2"/>
      </w:pPr>
      <w:r>
        <w:t>서점</w:t>
      </w:r>
    </w:p>
    <w:p>
      <w:pPr>
        <w:keepLines/>
        <w:widowControl/>
      </w:pPr>
      <w:r>
        <w:rPr>
          <w:b/>
        </w:rPr>
        <w:t xml:space="preserve">모아  </w:t>
      </w:r>
      <w:r>
        <w:t>“여기는 소담이 운영하는 서점이에요.”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“무슨 책부터 읽어야 할까?”</w:t>
      </w:r>
    </w:p>
    <w:p>
      <w:pPr>
        <w:keepLines/>
        <w:widowControl/>
      </w:pPr>
      <w:r>
        <w:rPr>
          <w:b/>
        </w:rPr>
        <w:t xml:space="preserve">모아  </w:t>
      </w:r>
      <w:r>
        <w:t>“마음에 드는 제목부터 찾아봐요. 소담에게 물어봐도 좋고요.”</w:t>
      </w:r>
    </w:p>
    <w:p>
      <w:pPr>
        <w:pStyle w:val="Heading2"/>
      </w:pPr>
      <w:r>
        <w:t>우체국</w:t>
      </w:r>
    </w:p>
    <w:p>
      <w:pPr>
        <w:keepLines/>
        <w:widowControl/>
      </w:pPr>
      <w:r>
        <w:rPr>
          <w:b/>
        </w:rPr>
        <w:t xml:space="preserve">모아  </w:t>
      </w:r>
      <w:r>
        <w:t>“편지나 선물을 보내고 싶으면 우체국으로 오세요. 두리가 도와줄 거예요.”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“받을 때도 여기로 와?”</w:t>
      </w:r>
    </w:p>
    <w:p>
      <w:pPr>
        <w:keepLines/>
        <w:widowControl/>
      </w:pPr>
      <w:r>
        <w:rPr>
          <w:b/>
        </w:rPr>
        <w:t xml:space="preserve">모아  </w:t>
      </w:r>
      <w:r>
        <w:t>“받는 건 집 앞 우편함을 확인하면 돼요.”</w:t>
      </w:r>
    </w:p>
    <w:p>
      <w:pPr>
        <w:pStyle w:val="Heading2"/>
      </w:pPr>
      <w:r>
        <w:t>잎새 증권</w:t>
      </w:r>
    </w:p>
    <w:p>
      <w:pPr>
        <w:keepLines/>
        <w:widowControl/>
      </w:pPr>
      <w:r>
        <w:rPr>
          <w:b/>
        </w:rPr>
        <w:t xml:space="preserve">모아  </w:t>
      </w:r>
      <w:r>
        <w:t>“여기는 잎새 증권이에요. 주식 투자를 배울 수 있는 곳이죠.”</w:t>
      </w:r>
    </w:p>
    <w:p>
      <w:pPr>
        <w:keepLines/>
        <w:widowControl/>
      </w:pPr>
      <w:r>
        <w:rPr>
          <w:b/>
        </w:rPr>
        <w:t xml:space="preserve">소망이  </w:t>
      </w:r>
      <w:r>
        <w:t>“한 번도 해본 적 없는데.”</w:t>
      </w:r>
    </w:p>
    <w:p>
      <w:pPr>
        <w:keepLines/>
        <w:widowControl/>
      </w:pPr>
      <w:r>
        <w:rPr>
          <w:b/>
        </w:rPr>
        <w:t xml:space="preserve">모아  </w:t>
      </w:r>
      <w:r>
        <w:t>“처음이라면 토리에게 물어보세요. 어디서부터 시작하면 되는지 알려줄 거예요.”</w:t>
      </w:r>
    </w:p>
    <w:p>
      <w:pPr>
        <w:pStyle w:val="Heading2"/>
      </w:pPr>
      <w:r>
        <w:t>은행</w:t>
      </w:r>
    </w:p>
    <w:p>
      <w:pPr>
        <w:keepLines/>
        <w:widowControl/>
      </w:pPr>
      <w:r>
        <w:rPr>
          <w:b/>
        </w:rPr>
        <w:t xml:space="preserve">모아  </w:t>
      </w:r>
      <w:r>
        <w:t>“여기는 차곡이 있는 은행이에요. 계좌를 만들거나 생활 자금을 상담할 수 있어요.”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“혼자 가도 괜찮아?”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“그럼요. 처음에는 제가 같이 가드릴게요.”</w:t>
      </w:r>
    </w:p>
    <w:p>
      <w:pPr>
        <w:pStyle w:val="Heading2"/>
      </w:pPr>
      <w:r>
        <w:t>포포리 안내소</w:t>
      </w:r>
    </w:p>
    <w:p>
      <w:pPr>
        <w:keepLines/>
        <w:widowControl/>
      </w:pPr>
      <w:r>
        <w:rPr>
          <w:b/>
        </w:rPr>
        <w:t xml:space="preserve">모아  </w:t>
      </w:r>
      <w:r>
        <w:t>“마지막으로, 여기가 제가 일하는 포포리 안내소예요.”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“정류장에서 일하는 게 아니었어?”</w:t>
      </w:r>
    </w:p>
    <w:p>
      <w:pPr>
        <w:keepLines/>
        <w:widowControl/>
      </w:pPr>
      <w:r>
        <w:rPr>
          <w:b/>
        </w:rPr>
        <w:t xml:space="preserve">모아  </w:t>
      </w:r>
      <w:r>
        <w:t>“아니에요! 거기는 누가 오나 기다리러 나가 있었던 거예요.”</w:t>
      </w:r>
    </w:p>
    <w:p>
      <w:pPr>
        <w:keepLines/>
        <w:widowControl/>
      </w:pPr>
      <w:r>
        <w:rPr>
          <w:b/>
        </w:rPr>
        <w:t xml:space="preserve">모아  </w:t>
      </w:r>
      <w:r>
        <w:t>“앞으로 궁금한 게 생기면 여기로 찾아오세요.”</w:t>
      </w:r>
    </w:p>
    <w:p>
      <w:pPr>
        <w:keepLines/>
        <w:widowControl/>
      </w:pPr>
      <w:r>
        <w:rPr>
          <w:color w:val="555555"/>
          <w:sz w:val="20"/>
        </w:rPr>
        <w:t>[연결 정리] 이름을 생각했는지 묻는 대사는 중복되지 않도록 실내에서 신청서를 건넨 뒤에 배치한다.</w:t>
      </w:r>
    </w:p>
    <w:p>
      <w:pPr>
        <w:pStyle w:val="Heading1"/>
        <w:spacing w:before="320"/>
      </w:pPr>
      <w:r>
        <w:t>4 안내소 내부와 입주 신청</w:t>
      </w:r>
    </w:p>
    <w:p>
      <w:pPr>
        <w:keepLines/>
        <w:widowControl/>
      </w:pPr>
      <w:r>
        <w:rPr>
          <w:color w:val="555555"/>
          <w:sz w:val="20"/>
        </w:rPr>
        <w:t>[연출] 두 사람이 포포리 안내소 안으로 들어온다.</w:t>
      </w:r>
    </w:p>
    <w:p>
      <w:pPr>
        <w:keepLines/>
        <w:widowControl/>
      </w:pPr>
      <w:r>
        <w:rPr>
          <w:color w:val="555555"/>
          <w:sz w:val="20"/>
        </w:rPr>
        <w:t>[안내소 내부 소개 — 내부 모습 확인 후 작성]</w:t>
      </w:r>
    </w:p>
    <w:p>
      <w:pPr>
        <w:keepLines/>
        <w:widowControl/>
      </w:pPr>
      <w:r>
        <w:rPr>
          <w:b/>
        </w:rPr>
        <w:t xml:space="preserve">모아  </w:t>
      </w:r>
      <w:r>
        <w:t>“＿＿＿＿＿＿”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 입주 신청을 해볼까요?”</w:t>
      </w:r>
    </w:p>
    <w:p>
      <w:pPr>
        <w:keepLines/>
        <w:widowControl/>
      </w:pPr>
      <w:r>
        <w:rPr>
          <w:color w:val="555555"/>
          <w:sz w:val="20"/>
        </w:rPr>
        <w:t>[모션] 모아가 소망이에게 입주 신청서를 건넨다. 소망이가 신청서를 받는다.</w:t>
      </w:r>
    </w:p>
    <w:p>
      <w:pPr>
        <w:keepLines/>
        <w:widowControl/>
      </w:pPr>
      <w:r>
        <w:rPr>
          <w:b/>
        </w:rPr>
        <w:t xml:space="preserve">모아  </w:t>
      </w:r>
      <w:r>
        <w:t>“마을을 둘러보는 동안 이름은 생각해봤어요?”</w:t>
      </w:r>
    </w:p>
    <w:p>
      <w:pPr>
        <w:keepLines/>
        <w:widowControl/>
      </w:pPr>
      <w:r>
        <w:rPr>
          <w:b/>
        </w:rPr>
        <w:t xml:space="preserve">모아  </w:t>
      </w:r>
      <w:r>
        <w:t>“정했다면 여기, 신청인 서명 칸에 적어주세요.”</w:t>
      </w:r>
    </w:p>
    <w:p>
      <w:pPr>
        <w:keepLines/>
        <w:widowControl/>
      </w:pPr>
      <w:r>
        <w:rPr>
          <w:color w:val="555555"/>
          <w:sz w:val="20"/>
        </w:rPr>
        <w:t>[화면] 입주 신청서 표시 → 신청인 서명 칸에 이름 입력 → 제출.</w:t>
      </w:r>
    </w:p>
    <w:p>
      <w:pPr>
        <w:keepLines/>
        <w:widowControl/>
      </w:pPr>
      <w:r>
        <w:rPr>
          <w:color w:val="555555"/>
          <w:sz w:val="20"/>
        </w:rPr>
        <w:t>[모션] 소망이가 신청서를 돌려주고, 모아가 받아 내용을 살펴본다.</w:t>
      </w:r>
    </w:p>
    <w:p>
      <w:pPr>
        <w:keepLines/>
        <w:widowControl/>
      </w:pPr>
      <w:r>
        <w:rPr>
          <w:b/>
        </w:rPr>
        <w:t xml:space="preserve">모아  </w:t>
      </w:r>
      <w:r>
        <w:t>“[닉네임]…… 이렇게 불러드리면 되죠?”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“응.”</w:t>
      </w:r>
    </w:p>
    <w:p>
      <w:pPr>
        <w:keepLines/>
        <w:widowControl/>
      </w:pPr>
      <w:r>
        <w:rPr>
          <w:b/>
        </w:rPr>
        <w:t xml:space="preserve">모아  </w:t>
      </w:r>
      <w:r>
        <w:t>“좋은 이름이네요.”</w:t>
      </w:r>
    </w:p>
    <w:p>
      <w:pPr>
        <w:keepLines/>
        <w:widowControl/>
      </w:pPr>
      <w:r>
        <w:rPr>
          <w:color w:val="555555"/>
          <w:sz w:val="20"/>
        </w:rPr>
        <w:t>[모션] 소망이가 신청서의 빈칸을 가리킨다.</w:t>
      </w:r>
    </w:p>
    <w:p>
      <w:pPr>
        <w:keepLines/>
        <w:widowControl/>
      </w:pPr>
      <w:r>
        <w:rPr>
          <w:b/>
        </w:rPr>
        <w:t xml:space="preserve">소망이  </w:t>
      </w:r>
      <w:r>
        <w:t>“그런데 거기는 못 썼어.”</w:t>
      </w:r>
    </w:p>
    <w:p>
      <w:pPr>
        <w:keepLines/>
        <w:widowControl/>
      </w:pPr>
      <w:r>
        <w:rPr>
          <w:b/>
        </w:rPr>
        <w:t xml:space="preserve">모아  </w:t>
      </w:r>
      <w:r>
        <w:t>“태어난 소망이요?”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아직 모르거든.”</w:t>
      </w:r>
    </w:p>
    <w:p>
      <w:pPr>
        <w:keepLines/>
        <w:widowControl/>
      </w:pPr>
      <w:r>
        <w:rPr>
          <w:b/>
        </w:rPr>
        <w:t xml:space="preserve">모아  </w:t>
      </w:r>
      <w:r>
        <w:t>“그 칸은 비워둬도 괜찮아요.”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“그래도 주민이 될 수 있어?”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“그럼요.”</w:t>
      </w:r>
    </w:p>
    <w:p>
      <w:pPr>
        <w:keepLines/>
        <w:widowControl/>
      </w:pPr>
      <w:r>
        <w:rPr>
          <w:color w:val="555555"/>
          <w:sz w:val="20"/>
        </w:rPr>
        <w:t>[모션] 모아가 신청서에 도장을 찍고, 소망이를 바라본다.</w:t>
      </w:r>
    </w:p>
    <w:p>
      <w:pPr>
        <w:keepLines/>
        <w:widowControl/>
      </w:pPr>
      <w:r>
        <w:rPr>
          <w:b/>
        </w:rPr>
        <w:t xml:space="preserve">모아  </w:t>
      </w:r>
      <w:r>
        <w:t>“[닉네임]님, 포포리 마을의 주민이 되신 걸 환영해요!”</w:t>
      </w:r>
    </w:p>
    <w:p>
      <w:pPr>
        <w:pStyle w:val="Heading1"/>
        <w:spacing w:before="320"/>
      </w:pPr>
      <w:r>
        <w:t>5 휴대폰 전달</w:t>
      </w:r>
    </w:p>
    <w:p>
      <w:pPr>
        <w:keepLines/>
        <w:widowControl/>
      </w:pPr>
      <w:r>
        <w:rPr>
          <w:b/>
        </w:rPr>
        <w:t xml:space="preserve">모아  </w:t>
      </w:r>
      <w:r>
        <w:t>“아, 그리고 드릴 게 있어요.”</w:t>
      </w:r>
    </w:p>
    <w:p>
      <w:pPr>
        <w:keepLines/>
        <w:widowControl/>
      </w:pPr>
      <w:r>
        <w:rPr>
          <w:color w:val="555555"/>
          <w:sz w:val="20"/>
        </w:rPr>
        <w:t>[모션] 모아가 휴대폰을 꺼내 소망이에게 건넨다. 소망이가 두 손으로 받는다.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“휴대폰?”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포포리에서 지내는 동안 필요할 거예요.”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“여기로 연락하면 돼?”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“그럼요. 제 연락처도 넣어뒀어요. 도움이 필요하면 연락해 주세요.”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“정류장에서 자고 있어도?”</w:t>
      </w:r>
    </w:p>
    <w:p>
      <w:pPr>
        <w:keepLines/>
        <w:widowControl/>
      </w:pPr>
      <w:r>
        <w:rPr>
          <w:b/>
        </w:rPr>
        <w:t xml:space="preserve">모아  </w:t>
      </w:r>
      <w:r>
        <w:t>“……이번에는 꼭 받을게요.”</w:t>
      </w:r>
    </w:p>
    <w:p>
      <w:pPr>
        <w:keepLines/>
        <w:widowControl/>
      </w:pPr>
      <w:r>
        <w:rPr>
          <w:color w:val="555555"/>
          <w:sz w:val="20"/>
        </w:rPr>
        <w:t>[화면] 휴대폰 수령 완료 → 휴대폰 아이콘 표시.</w:t>
      </w:r>
    </w:p>
    <w:p>
      <w:pPr>
        <w:keepLines/>
        <w:widowControl/>
      </w:pPr>
      <w:r>
        <w:rPr>
          <w:b/>
        </w:rPr>
        <w:t xml:space="preserve">모아  </w:t>
      </w:r>
      <w:r>
        <w:t>“한번 열어볼래요?”</w:t>
      </w:r>
    </w:p>
    <w:p>
      <w:pPr>
        <w:keepLines/>
        <w:widowControl/>
      </w:pPr>
      <w:r>
        <w:rPr>
          <w:color w:val="555555"/>
          <w:sz w:val="20"/>
        </w:rPr>
        <w:t>[조작] 유저가 휴대폰 아이콘을 선택하면 휴대폰 화면 표시.</w:t>
      </w:r>
    </w:p>
    <w:p>
      <w:pPr>
        <w:keepLines/>
        <w:widowControl/>
      </w:pPr>
      <w:r>
        <w:rPr>
          <w:b/>
        </w:rPr>
        <w:t xml:space="preserve">모아  </w:t>
      </w:r>
      <w:r>
        <w:t>“여기서 연락처를 확인할 수 있어요. 앞으로 알게 될 이웃들도 하나씩 늘어나겠죠?”</w:t>
      </w:r>
    </w:p>
    <w:p>
      <w:pPr>
        <w:keepLines/>
        <w:widowControl/>
      </w:pPr>
      <w:r>
        <w:rPr>
          <w:b/>
        </w:rPr>
        <w:t xml:space="preserve">소망이  </w:t>
      </w:r>
      <w:r>
        <w:t>“지금은 모아가 처음이네.”</w:t>
      </w:r>
    </w:p>
    <w:p>
      <w:pPr>
        <w:keepLines/>
        <w:widowControl/>
      </w:pPr>
      <w:r>
        <w:rPr>
          <w:b/>
        </w:rPr>
        <w:t xml:space="preserve">모아  </w:t>
      </w:r>
      <w:r>
        <w:t>“그러네요. 첫 연락처가 저라니 기쁜데요!”</w:t>
      </w:r>
    </w:p>
    <w:p>
      <w:pPr>
        <w:keepLines/>
        <w:widowControl/>
      </w:pPr>
      <w:r>
        <w:rPr>
          <w:color w:val="555555"/>
          <w:sz w:val="20"/>
        </w:rPr>
        <w:t>[진행] 휴대폰을 닫으면 다음 대화로 연결.</w:t>
      </w:r>
    </w:p>
    <w:p>
      <w:pPr>
        <w:pStyle w:val="Heading1"/>
        <w:spacing w:before="320"/>
      </w:pPr>
      <w:r>
        <w:t>6 생활 자금 상담과 은행 이동</w:t>
      </w:r>
    </w:p>
    <w:p>
      <w:pPr>
        <w:keepLines/>
        <w:widowControl/>
      </w:pPr>
      <w:r>
        <w:rPr>
          <w:b/>
        </w:rPr>
        <w:t xml:space="preserve">모아  </w:t>
      </w:r>
      <w:r>
        <w:t>“그럼 이제 생활에 필요한 잎 이야기를 해볼까요?”</w:t>
      </w:r>
    </w:p>
    <w:p>
      <w:pPr>
        <w:keepLines/>
        <w:widowControl/>
      </w:pPr>
      <w:r>
        <w:rPr>
          <w:b/>
        </w:rPr>
        <w:t xml:space="preserve">모아  </w:t>
      </w:r>
      <w:r>
        <w:t>“당분간 생활할 돈은 가지고 왔어요?”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“아니…… 가진 건 이 씨앗이랑 편지뿐이야.”</w:t>
      </w:r>
    </w:p>
    <w:p>
      <w:pPr>
        <w:keepLines/>
        <w:widowControl/>
      </w:pPr>
      <w:r>
        <w:rPr>
          <w:color w:val="555555"/>
          <w:sz w:val="20"/>
        </w:rPr>
        <w:t>[모션] 소망이가 품에 넣어둔 씨앗과 편지를 살짝 꺼내 보인다.</w:t>
      </w:r>
    </w:p>
    <w:p>
      <w:pPr>
        <w:keepLines/>
        <w:widowControl/>
      </w:pPr>
      <w:r>
        <w:rPr>
          <w:b/>
        </w:rPr>
        <w:t xml:space="preserve">모아  </w:t>
      </w:r>
      <w:r>
        <w:t>“그렇군요. 먹을 것도 사고, 집세도 내려면 잎이 필요하겠네요.”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“여기서 일하면 벌 수 있어?”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주민들의 일을 도와주고 보수를 받을 수 있어요.”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“그럼 일부터 구해야겠다.”</w:t>
      </w:r>
    </w:p>
    <w:p>
      <w:pPr>
        <w:keepLines/>
        <w:widowControl/>
      </w:pPr>
      <w:r>
        <w:rPr>
          <w:b/>
        </w:rPr>
        <w:t xml:space="preserve">모아  </w:t>
      </w:r>
      <w:r>
        <w:t>“일거리도 같이 알아봐요. 다만 보수를 받기 전까지 생활할 돈이 필요할 테니, 먼저 은행에서 상담을 받아보는 건 어때요?”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“은행에서 돈을 빌리는 거야?”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빌린 잎은 나중에 갚아야 하니까, 설명을 듣고 결정하면 돼요.”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“……같이 가줄 거지?”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“그럼요. 차곡에게 소개해 드릴게요.”</w:t>
      </w:r>
    </w:p>
    <w:p>
      <w:pPr>
        <w:keepLines/>
        <w:widowControl/>
      </w:pPr>
      <w:r>
        <w:rPr>
          <w:color w:val="555555"/>
          <w:sz w:val="20"/>
        </w:rPr>
        <w:t>[모션] 모아가 안내소 문 쪽으로 걸어가 소망이를 기다린다.</w:t>
      </w:r>
    </w:p>
    <w:p>
      <w:pPr>
        <w:keepLines/>
        <w:widowControl/>
      </w:pPr>
      <w:r>
        <w:rPr>
          <w:color w:val="555555"/>
          <w:sz w:val="20"/>
        </w:rPr>
        <w:t>[다음 목표] 모아와 함께 은행으로 가기.</w:t>
      </w:r>
    </w:p>
    <w:p>
      <w:pPr>
        <w:pStyle w:val="Heading1"/>
        <w:spacing w:before="320"/>
      </w:pPr>
      <w:r>
        <w:t>7 은행 계좌와 정착 대출</w:t>
      </w:r>
    </w:p>
    <w:p>
      <w:pPr>
        <w:keepLines/>
        <w:widowControl/>
      </w:pPr>
      <w:r>
        <w:rPr>
          <w:color w:val="555555"/>
          <w:sz w:val="20"/>
        </w:rPr>
        <w:t>[연출] 모아와 소망이가 은행에 들어온다.</w:t>
      </w:r>
    </w:p>
    <w:p>
      <w:pPr>
        <w:keepLines/>
        <w:widowControl/>
      </w:pPr>
      <w:r>
        <w:rPr>
          <w:b/>
        </w:rPr>
        <w:t xml:space="preserve">모아  </w:t>
      </w:r>
      <w:r>
        <w:t>“차곡, 새로 이사 온 주민을 소개해 드리려고 왔어요.”</w:t>
      </w:r>
    </w:p>
    <w:p>
      <w:pPr>
        <w:keepLines/>
        <w:widowControl/>
      </w:pPr>
      <w:r>
        <w:rPr>
          <w:b/>
        </w:rPr>
        <w:t xml:space="preserve">모아  </w:t>
      </w:r>
      <w:r>
        <w:t>“이쪽은 [닉네임]님이에요.”</w:t>
      </w:r>
    </w:p>
    <w:p>
      <w:pPr>
        <w:keepLines/>
        <w:widowControl/>
      </w:pPr>
      <w:r>
        <w:rPr>
          <w:b/>
        </w:rPr>
        <w:t xml:space="preserve">차곡  </w:t>
      </w:r>
      <w:r>
        <w:t>“어서 오세요, [닉네임]님. 저는 차곡입니다.”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“안녕.”</w:t>
      </w:r>
    </w:p>
    <w:p>
      <w:pPr>
        <w:keepLines/>
        <w:widowControl/>
      </w:pPr>
      <w:r>
        <w:rPr>
          <w:b/>
        </w:rPr>
        <w:t xml:space="preserve">모아  </w:t>
      </w:r>
      <w:r>
        <w:t>“처음 생활할 자금이 필요해서 같이 상담받으러 왔어요.”</w:t>
      </w:r>
    </w:p>
    <w:p>
      <w:pPr>
        <w:keepLines/>
        <w:widowControl/>
      </w:pPr>
      <w:r>
        <w:rPr>
          <w:b/>
        </w:rPr>
        <w:t xml:space="preserve">차곡  </w:t>
      </w:r>
      <w:r>
        <w:t>“그렇군요. 우선 이쪽으로 오세요.”</w:t>
      </w:r>
    </w:p>
    <w:p>
      <w:pPr>
        <w:keepLines/>
        <w:widowControl/>
      </w:pPr>
      <w:r>
        <w:rPr>
          <w:color w:val="555555"/>
          <w:sz w:val="20"/>
        </w:rPr>
        <w:t>[모션] 차곡이 창구 앞자리를 손으로 안내한다.</w:t>
      </w:r>
    </w:p>
    <w:p>
      <w:pPr>
        <w:keepLines/>
        <w:widowControl/>
      </w:pPr>
      <w:r>
        <w:rPr>
          <w:b/>
        </w:rPr>
        <w:t xml:space="preserve">차곡  </w:t>
      </w:r>
      <w:r>
        <w:t>“먼저 잎을 보관하고 주고받을 계좌부터 만들어드릴까요?”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“일해서 받은 돈도 거기에 넣을 수 있어?”</w:t>
      </w:r>
    </w:p>
    <w:p>
      <w:pPr>
        <w:keepLines/>
        <w:widowControl/>
      </w:pPr>
      <w:r>
        <w:rPr>
          <w:b/>
        </w:rPr>
        <w:t xml:space="preserve">차곡  </w:t>
      </w:r>
      <w:r>
        <w:t>“물론이죠. 얼마나 모았는지도 확인할 수 있고요.”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만들래.”</w:t>
      </w:r>
    </w:p>
    <w:p>
      <w:pPr>
        <w:keepLines/>
        <w:widowControl/>
      </w:pPr>
      <w:r>
        <w:rPr>
          <w:color w:val="555555"/>
          <w:sz w:val="20"/>
        </w:rPr>
        <w:t>[진행] 계좌 개설 절차 진행 → 완료.</w:t>
      </w:r>
    </w:p>
    <w:p>
      <w:pPr>
        <w:keepLines/>
        <w:widowControl/>
      </w:pPr>
      <w:r>
        <w:rPr>
          <w:b/>
        </w:rPr>
        <w:t xml:space="preserve">차곡  </w:t>
      </w:r>
      <w:r>
        <w:t>“계좌가 준비됐습니다. 이제 휴대폰으로도 잔액을 확인할 수 있어요.”</w:t>
      </w:r>
    </w:p>
    <w:p>
      <w:pPr>
        <w:keepLines/>
        <w:widowControl/>
      </w:pPr>
      <w:r>
        <w:rPr>
          <w:color w:val="555555"/>
          <w:sz w:val="20"/>
        </w:rPr>
        <w:t>[화면] 보유 잎 표시 공개.</w:t>
      </w:r>
    </w:p>
    <w:p>
      <w:pPr>
        <w:keepLines/>
        <w:widowControl/>
      </w:pPr>
      <w:r>
        <w:rPr>
          <w:b/>
        </w:rPr>
        <w:t xml:space="preserve">차곡  </w:t>
      </w:r>
      <w:r>
        <w:t>“그럼 처음 생활에 필요한 자금을 이야기해볼까요? 새 주민에게는 정착 자금으로 5,000잎을 빌려드릴 수 있습니다.”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“그걸로 집세도 내고, 먹을 것도 사는 거야?”</w:t>
      </w:r>
    </w:p>
    <w:p>
      <w:pPr>
        <w:keepLines/>
        <w:widowControl/>
      </w:pPr>
      <w:r>
        <w:rPr>
          <w:b/>
        </w:rPr>
        <w:t xml:space="preserve">차곡  </w:t>
      </w:r>
      <w:r>
        <w:t>“네. 필요한 곳에 나눠 쓰시면 됩니다. 다만 선물로 드리는 잎은 아니에요. 나중에 갚아야 하는 돈입니다.”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“언제까지 갚아야 해?”</w:t>
      </w:r>
    </w:p>
    <w:p>
      <w:pPr>
        <w:keepLines/>
        <w:widowControl/>
      </w:pPr>
      <w:r>
        <w:rPr>
          <w:color w:val="555555"/>
          <w:sz w:val="20"/>
        </w:rPr>
        <w:t>[대출 조건 안내 — 이자·상환 시기·총상환액은 조건 확정 후 작성]</w:t>
      </w:r>
    </w:p>
    <w:p>
      <w:pPr>
        <w:keepLines/>
        <w:widowControl/>
      </w:pPr>
      <w:r>
        <w:rPr>
          <w:b/>
        </w:rPr>
        <w:t xml:space="preserve">차곡  </w:t>
      </w:r>
      <w:r>
        <w:t>“＿＿＿＿＿＿”</w:t>
      </w:r>
    </w:p>
    <w:p>
      <w:pPr>
        <w:keepLines/>
        <w:widowControl/>
      </w:pPr>
      <w:r>
        <w:rPr>
          <w:b/>
        </w:rPr>
        <w:t xml:space="preserve">모아  </w:t>
      </w:r>
      <w:r>
        <w:t>“모르는 부분이 있으면 물어봐도 괜찮아요.”</w:t>
      </w:r>
    </w:p>
    <w:p>
      <w:pPr>
        <w:keepLines/>
        <w:widowControl/>
      </w:pPr>
      <w:r>
        <w:rPr>
          <w:b/>
        </w:rPr>
        <w:t xml:space="preserve">차곡  </w:t>
      </w:r>
      <w:r>
        <w:t>“설명을 다 들으신 뒤 결정하세요. 천천히 기다리겠습니다.”</w:t>
      </w:r>
    </w:p>
    <w:p>
      <w:pPr>
        <w:keepLines/>
        <w:widowControl/>
      </w:pPr>
      <w:r>
        <w:rPr>
          <w:color w:val="555555"/>
          <w:sz w:val="20"/>
        </w:rPr>
        <w:t>[진행] 대출 조건 확인 → 유저가 동의한 경우 다음 장면 진행. 보류 시 연결 대사는 미작성.</w:t>
      </w:r>
    </w:p>
    <w:p>
      <w:pPr>
        <w:keepLines/>
        <w:widowControl/>
      </w:pPr>
      <w:r>
        <w:rPr>
          <w:color w:val="555555"/>
          <w:sz w:val="20"/>
        </w:rPr>
        <w:t>[모션] 차곡이 계약서를 건네고, 소망이가 확인 후 서명한다. 차곡이 서류를 받아 정리한다.</w:t>
      </w:r>
    </w:p>
    <w:p>
      <w:pPr>
        <w:keepLines/>
        <w:widowControl/>
      </w:pPr>
      <w:r>
        <w:rPr>
          <w:b/>
        </w:rPr>
        <w:t xml:space="preserve">차곡  </w:t>
      </w:r>
      <w:r>
        <w:t>“5,000잎을 계좌에 넣어드렸습니다. 확인해보시겠어요?”</w:t>
      </w:r>
    </w:p>
    <w:p>
      <w:pPr>
        <w:keepLines/>
        <w:widowControl/>
      </w:pPr>
      <w:r>
        <w:rPr>
          <w:color w:val="555555"/>
          <w:sz w:val="20"/>
        </w:rPr>
        <w:t>[화면] 정착 대출금 지급 → 보유 잎 표시 갱신. 기존 시작 자금과 중복 지급하지 않는다.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“들어왔어.”</w:t>
      </w:r>
    </w:p>
    <w:p>
      <w:pPr>
        <w:keepLines/>
        <w:widowControl/>
      </w:pPr>
      <w:r>
        <w:rPr>
          <w:b/>
        </w:rPr>
        <w:t xml:space="preserve">차곡  </w:t>
      </w:r>
      <w:r>
        <w:t>“처음에는 쓸 곳이 많을 겁니다. 물건을 사기 전에 집세처럼 꼭 필요한 몫부터 남겨두세요.”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“전부 써버리면 안 되는 거네.”</w:t>
      </w:r>
    </w:p>
    <w:p>
      <w:pPr>
        <w:keepLines/>
        <w:widowControl/>
      </w:pPr>
      <w:r>
        <w:rPr>
          <w:b/>
        </w:rPr>
        <w:t xml:space="preserve">차곡  </w:t>
      </w:r>
      <w:r>
        <w:t>“네. 앞으로 벌 돈도 생기겠지만, 아직 들어오지 않은 돈까지 미리 쓰지는 않는 게 좋겠죠.”</w:t>
      </w:r>
    </w:p>
    <w:p>
      <w:pPr>
        <w:keepLines/>
        <w:widowControl/>
      </w:pPr>
      <w:r>
        <w:rPr>
          <w:b/>
        </w:rPr>
        <w:t xml:space="preserve">모아  </w:t>
      </w:r>
      <w:r>
        <w:t>“이제 당장 필요한 준비는 할 수 있겠네요.”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“고마워, 차곡.”</w:t>
      </w:r>
    </w:p>
    <w:p>
      <w:pPr>
        <w:keepLines/>
        <w:widowControl/>
      </w:pPr>
      <w:r>
        <w:rPr>
          <w:b/>
        </w:rPr>
        <w:t xml:space="preserve">차곡  </w:t>
      </w:r>
      <w:r>
        <w:t>“포포리 생활이 편안해지길 바랍니다. 궁금한 게 생기면 다시 들르세요.”</w:t>
      </w:r>
    </w:p>
    <w:p>
      <w:pPr>
        <w:pStyle w:val="Heading1"/>
        <w:spacing w:before="320"/>
      </w:pPr>
      <w:r>
        <w:t>8 돈벌이 안내와 집으로 이동</w:t>
      </w:r>
    </w:p>
    <w:p>
      <w:pPr>
        <w:keepLines/>
        <w:widowControl/>
      </w:pPr>
      <w:r>
        <w:rPr>
          <w:color w:val="555555"/>
          <w:sz w:val="20"/>
        </w:rPr>
        <w:t>[연출] 모아와 소망이가 은행 밖으로 나온다.</w:t>
      </w:r>
    </w:p>
    <w:p>
      <w:pPr>
        <w:keepLines/>
        <w:widowControl/>
      </w:pPr>
      <w:r>
        <w:rPr>
          <w:b/>
        </w:rPr>
        <w:t xml:space="preserve">소망이  </w:t>
      </w:r>
      <w:r>
        <w:t>“모아, 이제 일은 어디서 구하면 돼?”</w:t>
      </w:r>
    </w:p>
    <w:p>
      <w:pPr>
        <w:keepLines/>
        <w:widowControl/>
      </w:pPr>
      <w:r>
        <w:rPr>
          <w:b/>
        </w:rPr>
        <w:t xml:space="preserve">모아  </w:t>
      </w:r>
      <w:r>
        <w:t>“마을 게시판에 주민들의 부탁이 붙어 있어요. 일을 도와주면 보수를 받을 수 있죠.”</w:t>
      </w:r>
    </w:p>
    <w:p>
      <w:pPr>
        <w:keepLines/>
        <w:widowControl/>
      </w:pPr>
      <w:r>
        <w:rPr>
          <w:b/>
        </w:rPr>
        <w:t xml:space="preserve">소망이  </w:t>
      </w:r>
      <w:r>
        <w:t>“내가 할 수 있는 일도 있을까?”</w:t>
      </w:r>
    </w:p>
    <w:p>
      <w:pPr>
        <w:keepLines/>
        <w:widowControl/>
      </w:pPr>
      <w:r>
        <w:rPr>
          <w:b/>
        </w:rPr>
        <w:t xml:space="preserve">모아  </w:t>
      </w:r>
      <w:r>
        <w:t>“봉봉이 잡화점 일을 도와줄 사람을 찾고 있었어요. 처음에도 할 수 있는지 같이 살펴봐요.”</w:t>
      </w:r>
    </w:p>
    <w:p>
      <w:pPr>
        <w:keepLines/>
        <w:widowControl/>
      </w:pPr>
      <w:r>
        <w:rPr>
          <w:b/>
        </w:rPr>
        <w:t xml:space="preserve">모아  </w:t>
      </w:r>
      <w:r>
        <w:t>“그리고 잎새 증권에서는 주식 투자도 배울 수 있어요.”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“그것도 잎을 버는 방법이야?”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다만 일을 하고 보수를 받는 것과는 달라요. 투자한 잎을 잃을 수도 있어서, 먼저 배우는 게 좋아요.”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“배울 게 많네…….”</w:t>
      </w:r>
    </w:p>
    <w:p>
      <w:pPr>
        <w:keepLines/>
        <w:widowControl/>
      </w:pPr>
      <w:r>
        <w:rPr>
          <w:b/>
        </w:rPr>
        <w:t xml:space="preserve">모아  </w:t>
      </w:r>
      <w:r>
        <w:t>“한꺼번에 다 알 필요는 없어요. 우선 집에 잠깐 들를까요?”</w:t>
      </w:r>
    </w:p>
    <w:p>
      <w:pPr>
        <w:keepLines/>
        <w:widowControl/>
      </w:pPr>
      <w:r>
        <w:rPr>
          <w:b/>
        </w:rPr>
        <w:t xml:space="preserve">모아  </w:t>
      </w:r>
      <w:r>
        <w:t>“아까는 밖에서만 봤잖아요. 안쪽도 보여드릴게요.”</w:t>
      </w:r>
    </w:p>
    <w:p>
      <w:pPr>
        <w:keepLines/>
        <w:widowControl/>
      </w:pPr>
      <w:r>
        <w:rPr>
          <w:color w:val="555555"/>
          <w:sz w:val="20"/>
        </w:rPr>
        <w:t>[진행] 모아와 소망이가 집으로 이동한다.</w:t>
      </w:r>
    </w:p>
    <w:p>
      <w:pPr>
        <w:pStyle w:val="Heading1"/>
        <w:spacing w:before="320"/>
      </w:pPr>
      <w:r>
        <w:t>9 집 내부와 첫 활동 선택</w:t>
      </w:r>
    </w:p>
    <w:p>
      <w:pPr>
        <w:keepLines/>
        <w:widowControl/>
      </w:pPr>
      <w:r>
        <w:rPr>
          <w:color w:val="555555"/>
          <w:sz w:val="20"/>
        </w:rPr>
        <w:t>[모션] 소망이가 문을 열고 들어간다. 모아가 뒤따라 들어온다.</w:t>
      </w:r>
    </w:p>
    <w:p>
      <w:pPr>
        <w:keepLines/>
        <w:widowControl/>
      </w:pPr>
      <w:r>
        <w:rPr>
          <w:color w:val="555555"/>
          <w:sz w:val="20"/>
        </w:rPr>
        <w:t>[연출] 집 내부 첫 공개. 소망이가 잠시 주위를 둘러본다.</w:t>
      </w:r>
    </w:p>
    <w:p>
      <w:pPr>
        <w:keepLines/>
        <w:widowControl/>
      </w:pPr>
      <w:r>
        <w:rPr>
          <w:b/>
        </w:rPr>
        <w:t xml:space="preserve">소망이  </w:t>
      </w:r>
      <w:r>
        <w:t>“……여기서 지내는구나.”</w:t>
      </w:r>
    </w:p>
    <w:p>
      <w:pPr>
        <w:keepLines/>
        <w:widowControl/>
      </w:pPr>
      <w:r>
        <w:rPr>
          <w:b/>
        </w:rPr>
        <w:t xml:space="preserve">모아  </w:t>
      </w:r>
      <w:r>
        <w:t>“네. 앞으로 어떤 집으로 꾸밀지 천천히 생각해봐요.”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“일단 앉아서 쉴 곳이 있으면 좋겠어.”</w:t>
      </w:r>
    </w:p>
    <w:p>
      <w:pPr>
        <w:keepLines/>
        <w:widowControl/>
      </w:pPr>
      <w:r>
        <w:rPr>
          <w:b/>
        </w:rPr>
        <w:t xml:space="preserve">모아  </w:t>
      </w:r>
      <w:r>
        <w:t>“나중에 가구점에 들르면 마음에 드는 걸 찾아봐요.”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“그러려면 잎부터 벌어야겠네.”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 어떤 것부터 해볼까요?”</w:t>
      </w:r>
    </w:p>
    <w:p>
      <w:pPr>
        <w:keepLines/>
        <w:widowControl/>
      </w:pPr>
      <w:r>
        <w:rPr>
          <w:color w:val="555555"/>
          <w:sz w:val="20"/>
        </w:rPr>
        <w:t>[선택지] 주민 부탁 들어주기 / 주식 투자 배우기.</w:t>
      </w:r>
    </w:p>
    <w:p>
      <w:pPr>
        <w:pStyle w:val="Heading2"/>
      </w:pPr>
      <w:r>
        <w:t>주민 부탁 들어주기 선택 시</w:t>
      </w:r>
    </w:p>
    <w:p>
      <w:pPr>
        <w:keepLines/>
        <w:widowControl/>
      </w:pPr>
      <w:r>
        <w:rPr>
          <w:b/>
        </w:rPr>
        <w:t xml:space="preserve">소망이  </w:t>
      </w:r>
      <w:r>
        <w:t>“먼저 잡화점 일을 해볼래.”</w:t>
      </w:r>
    </w:p>
    <w:p>
      <w:pPr>
        <w:keepLines/>
        <w:widowControl/>
      </w:pPr>
      <w:r>
        <w:rPr>
          <w:b/>
        </w:rPr>
        <w:t xml:space="preserve">모아  </w:t>
      </w:r>
      <w:r>
        <w:t>“좋아요. 마을 게시판에서 봉봉의 공고를 읽어보세요. 어떤 일인지 확인하고 잡화점으로 가면 돼요.”</w:t>
      </w:r>
    </w:p>
    <w:p>
      <w:pPr>
        <w:pStyle w:val="Heading2"/>
      </w:pPr>
      <w:r>
        <w:t>주식 투자 배우기 선택 시</w:t>
      </w:r>
    </w:p>
    <w:p>
      <w:pPr>
        <w:keepLines/>
        <w:widowControl/>
      </w:pPr>
      <w:r>
        <w:rPr>
          <w:b/>
        </w:rPr>
        <w:t xml:space="preserve">소망이  </w:t>
      </w:r>
      <w:r>
        <w:t>“주식 투자가 어떤 건지 배워보고 싶어.”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 잎새 증권의 토리를 찾아가세요. 투자 자격증을 만드는 것부터 안내해 줄 거예요.”</w:t>
      </w:r>
    </w:p>
    <w:p>
      <w:pPr>
        <w:pStyle w:val="Heading2"/>
      </w:pPr>
      <w:r>
        <w:t>선택 후 공통 대사</w:t>
      </w:r>
    </w:p>
    <w:p>
      <w:pPr>
        <w:keepLines/>
        <w:widowControl/>
      </w:pPr>
      <w:r>
        <w:rPr>
          <w:b/>
        </w:rPr>
        <w:t xml:space="preserve">모아  </w:t>
      </w:r>
      <w:r>
        <w:t>“저는 광장 벤치에 가 있을게요. 마치면 거기서 다시 만나요.”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“또 자고 있는 거 아니지?”</w:t>
      </w:r>
    </w:p>
    <w:p>
      <w:pPr>
        <w:keepLines/>
        <w:widowControl/>
      </w:pPr>
      <w:r>
        <w:rPr>
          <w:b/>
        </w:rPr>
        <w:t xml:space="preserve">모아  </w:t>
      </w:r>
      <w:r>
        <w:t>“……이번에는 앉아서 기다리기만 할게요.”</w:t>
      </w:r>
    </w:p>
    <w:p>
      <w:pPr>
        <w:keepLines/>
        <w:widowControl/>
      </w:pPr>
      <w:r>
        <w:rPr>
          <w:color w:val="555555"/>
          <w:sz w:val="20"/>
        </w:rPr>
        <w:t>[모션] 모아가 집을 나간다.</w:t>
      </w:r>
    </w:p>
    <w:p>
      <w:pPr>
        <w:keepLines/>
        <w:widowControl/>
      </w:pPr>
      <w:r>
        <w:rPr>
          <w:color w:val="555555"/>
          <w:sz w:val="20"/>
        </w:rPr>
        <w:t>[화면] 선택한 활동의 목적지가 안내된다.</w:t>
      </w:r>
    </w:p>
    <w:p>
      <w:pPr>
        <w:pStyle w:val="Heading1"/>
        <w:spacing w:before="320"/>
      </w:pPr>
      <w:r>
        <w:t>10 첫날 활동 연결 기준</w:t>
      </w:r>
    </w:p>
    <w:p>
      <w:pPr>
        <w:keepLines/>
        <w:widowControl/>
      </w:pPr>
      <w:r>
        <w:t>포장 알바를 먼저 선택하면 잡화점 체험·보수·봉투 수령 → 벤치에서 찌라시 설명 → 잎새 증권에서 계좌·자격증·첫 매수 체험 → 마지막 벤치 재회로 진행한다.</w:t>
      </w:r>
    </w:p>
    <w:p>
      <w:pPr>
        <w:keepLines/>
        <w:widowControl/>
      </w:pPr>
      <w:r>
        <w:t>주식 배우기를 먼저 선택하면 잎새 증권에서 계좌·자격증·첫 매수 체험 → 벤치에서 잡화점 안내 → 포장 알바·보수·봉투 수령 → 벤치에서 찌라시 설명 → 마지막 재회 공통 대사로 진행한다.</w:t>
      </w:r>
    </w:p>
    <w:p>
      <w:pPr>
        <w:keepLines/>
        <w:widowControl/>
      </w:pPr>
      <w:r>
        <w:t>두 활동 사이에는 낮 풍경을 유지한다. 노을과 꿀 쿠키는 두 활동을 모두 마친 뒤에만 진행한다. 중간 귀가·숙박·쿠키 지급은 없다.</w:t>
      </w:r>
    </w:p>
    <w:p>
      <w:pPr>
        <w:keepLines/>
        <w:widowControl/>
      </w:pPr>
      <w:r>
        <w:t>마지막 재회 이후에는 포포리 안내소에서 정착 지원금 2,000잎과 다이어리를 받고, 봉봉 잡화점에서 씨앗용 화분을 구매한 뒤 집으로 돌아간다. 첫날 씨앗 심기는 필수이며 심기 완료 후 다이어리 작성과 취침으로 이어진다. 씨앗 심기·첫날 취침 애니메이션은 후속 제작 예정이며, 이 원고는 구현 완료 기록이 아니다.</w:t>
      </w:r>
    </w:p>
    <w:p>
      <w:pPr>
        <w:pStyle w:val="Heading1"/>
        <w:spacing w:before="320"/>
      </w:pPr>
      <w:r>
        <w:t>11 봉봉 잡화점 첫 포장 알바</w:t>
      </w:r>
    </w:p>
    <w:p>
      <w:pPr>
        <w:keepLines/>
        <w:widowControl/>
      </w:pPr>
      <w:r>
        <w:rPr>
          <w:color w:val="555555"/>
          <w:sz w:val="20"/>
        </w:rPr>
        <w:t>[진입 조건] 게시판의 구인 공고를 읽고 봉봉 잡화점에 들어온다. 두 선택 순서에서 공통으로 사용한다.</w:t>
      </w:r>
    </w:p>
    <w:p>
      <w:pPr>
        <w:keepLines/>
        <w:widowControl/>
      </w:pPr>
      <w:r>
        <w:rPr>
          <w:b/>
        </w:rPr>
        <w:t xml:space="preserve">봉봉  </w:t>
      </w:r>
      <w:r>
        <w:t>“어서 오세요! 찾으시는 게 있나요?”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“게시판 보고 왔어. 일할 사람을 찾는다고 해서.”</w:t>
      </w:r>
    </w:p>
    <w:p>
      <w:pPr>
        <w:keepLines/>
        <w:widowControl/>
      </w:pPr>
      <w:r>
        <w:rPr>
          <w:b/>
        </w:rPr>
        <w:t xml:space="preserve">봉봉  </w:t>
      </w:r>
      <w:r>
        <w:t>“아, 공고 보고 오셨구나! 저는 이 가게 주인 봉봉이에요. 이름이 어떻게 되세요?”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“[닉네임]이야. 오늘 이사 왔어.”</w:t>
      </w:r>
    </w:p>
    <w:p>
      <w:pPr>
        <w:keepLines/>
        <w:widowControl/>
      </w:pPr>
      <w:r>
        <w:rPr>
          <w:b/>
        </w:rPr>
        <w:t xml:space="preserve">봉봉  </w:t>
      </w:r>
      <w:r>
        <w:t>“반가워요, [닉네임]님. 포포리에 오신 걸 환영해요!”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“그런데 이런 일은 처음인데, 괜찮아?”</w:t>
      </w:r>
    </w:p>
    <w:p>
      <w:pPr>
        <w:keepLines/>
        <w:widowControl/>
      </w:pPr>
      <w:r>
        <w:rPr>
          <w:b/>
        </w:rPr>
        <w:t xml:space="preserve">봉봉  </w:t>
      </w:r>
      <w:r>
        <w:t>“그럼요. 제가 알려드릴게요. 오늘은 주문받은 물건을 상자에 담는 일을 도와주시면 돼요.”</w:t>
      </w:r>
    </w:p>
    <w:p>
      <w:pPr>
        <w:keepLines/>
        <w:widowControl/>
      </w:pPr>
      <w:r>
        <w:rPr>
          <w:color w:val="555555"/>
          <w:sz w:val="20"/>
        </w:rPr>
        <w:t>[모션] 봉봉이 포장할 상품과 빈 상자가 놓인 작업대를 가리킨다.</w:t>
      </w:r>
    </w:p>
    <w:p>
      <w:pPr>
        <w:keepLines/>
        <w:widowControl/>
      </w:pPr>
      <w:r>
        <w:rPr>
          <w:b/>
        </w:rPr>
        <w:t xml:space="preserve">봉봉  </w:t>
      </w:r>
      <w:r>
        <w:t>“손님들께 보낼 물건은 제가 미리 준비해뒀어요.”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“이걸 전부 넣으면 돼?”</w:t>
      </w:r>
    </w:p>
    <w:p>
      <w:pPr>
        <w:keepLines/>
        <w:widowControl/>
      </w:pPr>
      <w:r>
        <w:rPr>
          <w:b/>
        </w:rPr>
        <w:t xml:space="preserve">봉봉  </w:t>
      </w:r>
      <w:r>
        <w:t>“네. 상자에 빈칸이 남지 않게 차곡차곡 담아주세요.”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“다 들어갈까?”</w:t>
      </w:r>
    </w:p>
    <w:p>
      <w:pPr>
        <w:keepLines/>
        <w:widowControl/>
      </w:pPr>
      <w:r>
        <w:rPr>
          <w:b/>
        </w:rPr>
        <w:t xml:space="preserve">봉봉  </w:t>
      </w:r>
      <w:r>
        <w:t>“자리를 잘 찾으면 꼭 맞게 들어가요. 잘 안 맞으면 꺼내서 다른 자리에 놓아봐도 되고요.”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“빨리 해야 해?”</w:t>
      </w:r>
    </w:p>
    <w:p>
      <w:pPr>
        <w:keepLines/>
        <w:widowControl/>
      </w:pPr>
      <w:r>
        <w:rPr>
          <w:b/>
        </w:rPr>
        <w:t xml:space="preserve">봉봉  </w:t>
      </w:r>
      <w:r>
        <w:t>“서두르지 않아도 괜찮아요. 처음이니까 천천히 해봐요.”</w:t>
      </w:r>
    </w:p>
    <w:p>
      <w:pPr>
        <w:keepLines/>
        <w:widowControl/>
      </w:pPr>
      <w:r>
        <w:rPr>
          <w:b/>
        </w:rPr>
        <w:t xml:space="preserve">봉봉  </w:t>
      </w:r>
      <w:r>
        <w:t>“일을 마치면 보수를 드릴게요. 시작해볼까요?”</w:t>
      </w:r>
    </w:p>
    <w:p>
      <w:pPr>
        <w:keepLines/>
        <w:widowControl/>
      </w:pPr>
      <w:r>
        <w:rPr>
          <w:color w:val="555555"/>
          <w:sz w:val="20"/>
        </w:rPr>
        <w:t>[선택지] 해볼게 / 잠깐만.</w:t>
      </w:r>
    </w:p>
    <w:p>
      <w:pPr>
        <w:pStyle w:val="Heading2"/>
      </w:pPr>
      <w:r>
        <w:t>잠깐만 선택 시</w:t>
      </w:r>
    </w:p>
    <w:p>
      <w:pPr>
        <w:keepLines/>
        <w:widowControl/>
      </w:pPr>
      <w:r>
        <w:rPr>
          <w:b/>
        </w:rPr>
        <w:t xml:space="preserve">봉봉  </w:t>
      </w:r>
      <w:r>
        <w:t>“네. 준비되면 다시 말해주세요.”</w:t>
      </w:r>
    </w:p>
    <w:p>
      <w:pPr>
        <w:pStyle w:val="Heading2"/>
      </w:pPr>
      <w:r>
        <w:t>해볼게 선택 시</w:t>
      </w:r>
    </w:p>
    <w:p>
      <w:pPr>
        <w:keepLines/>
        <w:widowControl/>
      </w:pPr>
      <w:r>
        <w:rPr>
          <w:b/>
        </w:rPr>
        <w:t xml:space="preserve">소망이  </w:t>
      </w:r>
      <w:r>
        <w:t>“좋아. 해볼게.”</w:t>
      </w:r>
    </w:p>
    <w:p>
      <w:pPr>
        <w:keepLines/>
        <w:widowControl/>
      </w:pPr>
      <w:r>
        <w:rPr>
          <w:b/>
        </w:rPr>
        <w:t xml:space="preserve">봉봉  </w:t>
      </w:r>
      <w:r>
        <w:t>“그럼 첫 상자부터 같이 볼까요?”</w:t>
      </w:r>
    </w:p>
    <w:p>
      <w:pPr>
        <w:keepLines/>
        <w:widowControl/>
      </w:pPr>
      <w:r>
        <w:rPr>
          <w:color w:val="555555"/>
          <w:sz w:val="20"/>
        </w:rPr>
        <w:t>[화면] 포장 퍼즐 화면으로 전환.</w:t>
      </w:r>
    </w:p>
    <w:p>
      <w:pPr>
        <w:keepLines/>
        <w:widowControl/>
      </w:pPr>
      <w:r>
        <w:rPr>
          <w:color w:val="555555"/>
          <w:sz w:val="20"/>
        </w:rPr>
        <w:t>[조작 안내] 준비된 상품을 상자로 끌어다 놓으세요. 상품의 방향은 그대로 유지됩니다.</w:t>
      </w:r>
    </w:p>
    <w:p>
      <w:pPr>
        <w:keepLines/>
        <w:widowControl/>
      </w:pPr>
      <w:r>
        <w:rPr>
          <w:b/>
        </w:rPr>
        <w:t xml:space="preserve">봉봉  </w:t>
      </w:r>
      <w:r>
        <w:t>“여기 있는 물건을 모두 담으면 돼요. 빈자리에 어떤 게 들어갈지 살펴보세요.”</w:t>
      </w:r>
    </w:p>
    <w:p>
      <w:pPr>
        <w:keepLines/>
        <w:widowControl/>
      </w:pPr>
      <w:r>
        <w:rPr>
          <w:color w:val="555555"/>
          <w:sz w:val="20"/>
        </w:rPr>
        <w:t>[첫 상자를 빈칸 없이 채우면]</w:t>
      </w:r>
    </w:p>
    <w:p>
      <w:pPr>
        <w:keepLines/>
        <w:widowControl/>
      </w:pPr>
      <w:r>
        <w:rPr>
          <w:b/>
        </w:rPr>
        <w:t xml:space="preserve">봉봉  </w:t>
      </w:r>
      <w:r>
        <w:t>“잘했어요! 빈틈없이 딱 맞네요.”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“생각보다 퍼즐 같아.”</w:t>
      </w:r>
    </w:p>
    <w:p>
      <w:pPr>
        <w:keepLines/>
        <w:widowControl/>
      </w:pPr>
      <w:r>
        <w:rPr>
          <w:b/>
        </w:rPr>
        <w:t xml:space="preserve">봉봉  </w:t>
      </w:r>
      <w:r>
        <w:t>“그렇죠? 그럼 다음 상자도 부탁할게요.”</w:t>
      </w:r>
    </w:p>
    <w:p>
      <w:pPr>
        <w:keepLines/>
        <w:widowControl/>
      </w:pPr>
      <w:r>
        <w:rPr>
          <w:color w:val="555555"/>
          <w:sz w:val="20"/>
        </w:rPr>
        <w:t>[후속 설계] 첫 체험의 총 상자 수는 미정이다. 다음 상자 안내는 여러 상자로 구성할 때 사용한다.</w:t>
      </w:r>
    </w:p>
    <w:p>
      <w:pPr>
        <w:pStyle w:val="Heading2"/>
      </w:pPr>
      <w:r>
        <w:t>보수 전달</w:t>
      </w:r>
    </w:p>
    <w:p>
      <w:pPr>
        <w:keepLines/>
        <w:widowControl/>
      </w:pPr>
      <w:r>
        <w:rPr>
          <w:color w:val="555555"/>
          <w:sz w:val="20"/>
        </w:rPr>
        <w:t>[진행] 포장 일을 모두 마치면 퍼즐 화면을 닫고 잡화점으로 돌아온다.</w:t>
      </w:r>
    </w:p>
    <w:p>
      <w:pPr>
        <w:keepLines/>
        <w:widowControl/>
      </w:pPr>
      <w:r>
        <w:rPr>
          <w:b/>
        </w:rPr>
        <w:t xml:space="preserve">봉봉  </w:t>
      </w:r>
      <w:r>
        <w:t>“고생했어요. 덕분에 주문을 모두 준비했네요.”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“다 담아놓으니까 뿌듯하다.”</w:t>
      </w:r>
    </w:p>
    <w:p>
      <w:pPr>
        <w:keepLines/>
        <w:widowControl/>
      </w:pPr>
      <w:r>
        <w:rPr>
          <w:b/>
        </w:rPr>
        <w:t xml:space="preserve">봉봉  </w:t>
      </w:r>
      <w:r>
        <w:t>“자, 이건 오늘 일한 보수예요.”</w:t>
      </w:r>
    </w:p>
    <w:p>
      <w:pPr>
        <w:keepLines/>
        <w:widowControl/>
      </w:pPr>
      <w:r>
        <w:rPr>
          <w:color w:val="555555"/>
          <w:sz w:val="20"/>
        </w:rPr>
        <w:t>[모션] 봉봉이 새싹 문양이 있는 갈색 돈주머니를 건넨다. 소망이가 받는다.</w:t>
      </w:r>
    </w:p>
    <w:p>
      <w:pPr>
        <w:keepLines/>
        <w:widowControl/>
      </w:pPr>
      <w:r>
        <w:rPr>
          <w:color w:val="555555"/>
          <w:sz w:val="20"/>
        </w:rPr>
        <w:t>[화면] 보수 지급·획득 금액 표시. 금액은 미정이다.</w:t>
      </w:r>
    </w:p>
    <w:p>
      <w:pPr>
        <w:keepLines/>
        <w:widowControl/>
      </w:pPr>
      <w:r>
        <w:rPr>
          <w:b/>
        </w:rPr>
        <w:t xml:space="preserve">소망이  </w:t>
      </w:r>
      <w:r>
        <w:t>“내가 번 잎이네…….”</w:t>
      </w:r>
    </w:p>
    <w:p>
      <w:pPr>
        <w:keepLines/>
        <w:widowControl/>
      </w:pPr>
      <w:r>
        <w:rPr>
          <w:b/>
        </w:rPr>
        <w:t xml:space="preserve">봉봉  </w:t>
      </w:r>
      <w:r>
        <w:t>“네. [닉네임]님이 도와주신 몫이에요.”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“다음에도 일하러 와도 돼?”</w:t>
      </w:r>
    </w:p>
    <w:p>
      <w:pPr>
        <w:keepLines/>
        <w:widowControl/>
      </w:pPr>
      <w:r>
        <w:rPr>
          <w:b/>
        </w:rPr>
        <w:t xml:space="preserve">봉봉  </w:t>
      </w:r>
      <w:r>
        <w:t>“그럼요. 도와주시면 저야 반갑죠!”</w:t>
      </w:r>
    </w:p>
    <w:p>
      <w:pPr>
        <w:pStyle w:val="Heading2"/>
      </w:pPr>
      <w:r>
        <w:t>찌라시 봉투 전달</w:t>
      </w:r>
    </w:p>
    <w:p>
      <w:pPr>
        <w:keepLines/>
        <w:widowControl/>
      </w:pPr>
      <w:r>
        <w:rPr>
          <w:color w:val="555555"/>
          <w:sz w:val="20"/>
        </w:rPr>
        <w:t>[조건] 첫 안내용 찌라시 봉투를 보수 수령 후 별도로 전달한다.</w:t>
      </w:r>
    </w:p>
    <w:p>
      <w:pPr>
        <w:keepLines/>
        <w:widowControl/>
      </w:pPr>
      <w:r>
        <w:rPr>
          <w:b/>
        </w:rPr>
        <w:t xml:space="preserve">봉봉  </w:t>
      </w:r>
      <w:r>
        <w:t>“아, 잠깐만요. 이것도 전해드려야겠네요.”</w:t>
      </w:r>
    </w:p>
    <w:p>
      <w:pPr>
        <w:keepLines/>
        <w:widowControl/>
      </w:pPr>
      <w:r>
        <w:rPr>
          <w:color w:val="555555"/>
          <w:sz w:val="20"/>
        </w:rPr>
        <w:t>[모션] 봉봉이 따로 보관해둔 봉투를 꺼낸다.</w:t>
      </w:r>
    </w:p>
    <w:p>
      <w:pPr>
        <w:keepLines/>
        <w:widowControl/>
      </w:pPr>
      <w:r>
        <w:rPr>
          <w:b/>
        </w:rPr>
        <w:t xml:space="preserve">소망이  </w:t>
      </w:r>
      <w:r>
        <w:t>“이것도 내 거야?”</w:t>
      </w:r>
    </w:p>
    <w:p>
      <w:pPr>
        <w:keepLines/>
        <w:widowControl/>
      </w:pPr>
      <w:r>
        <w:rPr>
          <w:b/>
        </w:rPr>
        <w:t xml:space="preserve">봉봉  </w:t>
      </w:r>
      <w:r>
        <w:t>“어떤 손님이 맡기고 가셨어요. 오늘 포장을 도와준 분께 전해달라고요.”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“누가?”</w:t>
      </w:r>
    </w:p>
    <w:p>
      <w:pPr>
        <w:keepLines/>
        <w:widowControl/>
      </w:pPr>
      <w:r>
        <w:rPr>
          <w:b/>
        </w:rPr>
        <w:t xml:space="preserve">봉봉  </w:t>
      </w:r>
      <w:r>
        <w:t>“이름은 말씀하지 않으셨어요. 저도 처음 보는 손님이었고요.”</w:t>
      </w:r>
    </w:p>
    <w:p>
      <w:pPr>
        <w:keepLines/>
        <w:widowControl/>
      </w:pPr>
      <w:r>
        <w:rPr>
          <w:color w:val="555555"/>
          <w:sz w:val="20"/>
        </w:rPr>
        <w:t>[모션] 봉봉이 봉투를 건네고 소망이가 받는다.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“안에 뭐가 들었는데?”</w:t>
      </w:r>
    </w:p>
    <w:p>
      <w:pPr>
        <w:keepLines/>
        <w:widowControl/>
      </w:pPr>
      <w:r>
        <w:rPr>
          <w:b/>
        </w:rPr>
        <w:t xml:space="preserve">봉봉  </w:t>
      </w:r>
      <w:r>
        <w:t>“저도 열어보진 않았어요.”</w:t>
      </w:r>
    </w:p>
    <w:p>
      <w:pPr>
        <w:keepLines/>
        <w:widowControl/>
      </w:pPr>
      <w:r>
        <w:rPr>
          <w:color w:val="555555"/>
          <w:sz w:val="20"/>
        </w:rPr>
        <w:t>[화면] 봉투 획득. 벤치에서 모아와 함께 개봉한다.</w:t>
      </w:r>
    </w:p>
    <w:p>
      <w:pPr>
        <w:keepLines/>
        <w:widowControl/>
      </w:pPr>
      <w:r>
        <w:rPr>
          <w:b/>
        </w:rPr>
        <w:t xml:space="preserve">소망이  </w:t>
      </w:r>
      <w:r>
        <w:t>“……모아한테 물어봐야겠다.”</w:t>
      </w:r>
    </w:p>
    <w:p>
      <w:pPr>
        <w:keepLines/>
        <w:widowControl/>
      </w:pPr>
      <w:r>
        <w:rPr>
          <w:b/>
        </w:rPr>
        <w:t xml:space="preserve">봉봉  </w:t>
      </w:r>
      <w:r>
        <w:t>“모아를 만나러 가세요?”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일 끝나면 광장 벤치에서 만나기로 했어.”</w:t>
      </w:r>
    </w:p>
    <w:p>
      <w:pPr>
        <w:keepLines/>
        <w:widowControl/>
      </w:pPr>
      <w:r>
        <w:rPr>
          <w:b/>
        </w:rPr>
        <w:t xml:space="preserve">봉봉  </w:t>
      </w:r>
      <w:r>
        <w:t>“그럼 잘 다녀오세요. 오늘 도와줘서 고마워요!”</w:t>
      </w:r>
    </w:p>
    <w:p>
      <w:pPr>
        <w:keepLines/>
        <w:widowControl/>
      </w:pPr>
      <w:r>
        <w:rPr>
          <w:color w:val="555555"/>
          <w:sz w:val="20"/>
        </w:rPr>
        <w:t>[다음 목표] 광장 벤치에서 모아 만나기.</w:t>
      </w:r>
    </w:p>
    <w:p>
      <w:pPr>
        <w:pStyle w:val="Heading1"/>
        <w:spacing w:before="320"/>
      </w:pPr>
      <w:r>
        <w:t>12 모아의 찌라시 설명</w:t>
      </w:r>
    </w:p>
    <w:p>
      <w:pPr>
        <w:keepLines/>
        <w:widowControl/>
      </w:pPr>
      <w:r>
        <w:rPr>
          <w:color w:val="555555"/>
          <w:sz w:val="20"/>
        </w:rPr>
        <w:t>[진입 조건] 포장 알바를 마치고 봉투를 가진 채 모아에게 돌아온다. 두 순서 모두 사용하며, 주식 활동 완료 여부에 따라 마지막 연결만 달라진다.</w:t>
      </w:r>
    </w:p>
    <w:p>
      <w:pPr>
        <w:keepLines/>
        <w:widowControl/>
      </w:pPr>
      <w:r>
        <w:rPr>
          <w:b/>
        </w:rPr>
        <w:t xml:space="preserve">모아  </w:t>
      </w:r>
      <w:r>
        <w:t>“[닉네임]님! 일은 잘 마쳤어요?”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보수도 받았어. 그런데 이것도 받았는데…….”</w:t>
      </w:r>
    </w:p>
    <w:p>
      <w:pPr>
        <w:keepLines/>
        <w:widowControl/>
      </w:pPr>
      <w:r>
        <w:rPr>
          <w:color w:val="555555"/>
          <w:sz w:val="20"/>
        </w:rPr>
        <w:t>[모션] 소망이가 봉투를 꺼내 모아에게 보여준다.</w:t>
      </w:r>
    </w:p>
    <w:p>
      <w:pPr>
        <w:keepLines/>
        <w:widowControl/>
      </w:pPr>
      <w:r>
        <w:rPr>
          <w:b/>
        </w:rPr>
        <w:t xml:space="preserve">모아  </w:t>
      </w:r>
      <w:r>
        <w:t>“봉투네요. 봉봉이 준 거예요?”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“어떤 손님이 맡겼대. 오늘 포장한 사람한테 전해달라고.”</w:t>
      </w:r>
    </w:p>
    <w:p>
      <w:pPr>
        <w:keepLines/>
        <w:widowControl/>
      </w:pPr>
      <w:r>
        <w:rPr>
          <w:b/>
        </w:rPr>
        <w:t xml:space="preserve">모아  </w:t>
      </w:r>
      <w:r>
        <w:t>“안에는 확인해봤어요?”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“아직. 같이 봐줄래?”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“그럼요. 여기 앉아요.”</w:t>
      </w:r>
    </w:p>
    <w:p>
      <w:pPr>
        <w:keepLines/>
        <w:widowControl/>
      </w:pPr>
      <w:r>
        <w:rPr>
          <w:color w:val="555555"/>
          <w:sz w:val="20"/>
        </w:rPr>
        <w:t>[모션] 소망이가 벤치에 앉아 봉투를 열고, 안에 든 종이를 펼친다.</w:t>
      </w:r>
    </w:p>
    <w:p>
      <w:pPr>
        <w:keepLines/>
        <w:widowControl/>
      </w:pPr>
      <w:r>
        <w:rPr>
          <w:color w:val="555555"/>
          <w:sz w:val="20"/>
        </w:rPr>
        <w:t>[첫 찌라시 내용 표시 — 구체적인 문구는 후속 작성]</w:t>
      </w:r>
    </w:p>
    <w:p>
      <w:pPr>
        <w:keepLines/>
        <w:widowControl/>
      </w:pPr>
      <w:r>
        <w:rPr>
          <w:b/>
        </w:rPr>
        <w:t xml:space="preserve">소망이  </w:t>
      </w:r>
      <w:r>
        <w:t>“회사 이야기 같은데…… 무슨 뜻이지?”</w:t>
      </w:r>
    </w:p>
    <w:p>
      <w:pPr>
        <w:keepLines/>
        <w:widowControl/>
      </w:pPr>
      <w:r>
        <w:rPr>
          <w:b/>
        </w:rPr>
        <w:t xml:space="preserve">모아  </w:t>
      </w:r>
      <w:r>
        <w:t>“주식에 관한 소문을 적어둔 것 같아요. 이런 걸 ‘찌라시’라고 부르기도 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“이 회사 주식이 오른다는 거야?”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“그럴 거라고 예상하는 내용이지만, 적혀 있다고 꼭 그렇게 되는 건 아니에요.”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“틀릴 수도 있어?”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사실인지 확인이 덜 됐을 수도 있고, 이미 지나간 이야기일 수도 있어요.”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“그럼 뭘 봐야 해?”</w:t>
      </w:r>
    </w:p>
    <w:p>
      <w:pPr>
        <w:keepLines/>
        <w:widowControl/>
      </w:pPr>
      <w:r>
        <w:rPr>
          <w:b/>
        </w:rPr>
        <w:t xml:space="preserve">모아  </w:t>
      </w:r>
      <w:r>
        <w:t>“우선 어느 회사 이야기인지, 무슨 일이 생긴다는 건지 살펴봐요. 언제 일어나는지도요.”</w:t>
      </w:r>
    </w:p>
    <w:p>
      <w:pPr>
        <w:keepLines/>
        <w:widowControl/>
      </w:pPr>
      <w:r>
        <w:rPr>
          <w:color w:val="555555"/>
          <w:sz w:val="20"/>
        </w:rPr>
        <w:t>[화면 안내] 첫 찌라시의 회사·사건·시간 단서를 대사에 맞춰 차례로 강조한다. 대사는 첫 찌라시 실제 내용 확정 시 맞춰 검토한다.</w:t>
      </w:r>
    </w:p>
    <w:p>
      <w:pPr>
        <w:keepLines/>
        <w:widowControl/>
      </w:pPr>
      <w:r>
        <w:rPr>
          <w:b/>
        </w:rPr>
        <w:t xml:space="preserve">소망이  </w:t>
      </w:r>
      <w:r>
        <w:t>“그냥 오른다는 말만 보면 안 되는구나.”</w:t>
      </w:r>
    </w:p>
    <w:p>
      <w:pPr>
        <w:keepLines/>
        <w:widowControl/>
      </w:pPr>
      <w:r>
        <w:rPr>
          <w:b/>
        </w:rPr>
        <w:t xml:space="preserve">모아  </w:t>
      </w:r>
      <w:r>
        <w:t>“맞아요. 다른 소식도 찾아보고 비교하면 판단하는 데 도움이 될 거예요.”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“……그래도 이걸 왜 나한테 줬을까?”</w:t>
      </w:r>
    </w:p>
    <w:p>
      <w:pPr>
        <w:keepLines/>
        <w:widowControl/>
      </w:pPr>
      <w:r>
        <w:rPr>
          <w:b/>
        </w:rPr>
        <w:t xml:space="preserve">모아  </w:t>
      </w:r>
      <w:r>
        <w:t>“그건 저도 모르겠네요. 우선 잘 챙겨둬요.”</w:t>
      </w:r>
    </w:p>
    <w:p>
      <w:pPr>
        <w:keepLines/>
        <w:widowControl/>
      </w:pPr>
      <w:r>
        <w:rPr>
          <w:color w:val="555555"/>
          <w:sz w:val="20"/>
        </w:rPr>
        <w:t>[모션] 소망이가 종이를 접어 봉투에 넣는다.</w:t>
      </w:r>
    </w:p>
    <w:p>
      <w:pPr>
        <w:keepLines/>
        <w:widowControl/>
      </w:pPr>
      <w:r>
        <w:rPr>
          <w:color w:val="555555"/>
          <w:sz w:val="20"/>
        </w:rPr>
        <w:t>[진행] 찌라시 보관·정보 확인 안내 완료.</w:t>
      </w:r>
    </w:p>
    <w:p>
      <w:pPr>
        <w:pStyle w:val="Heading2"/>
      </w:pPr>
      <w:r>
        <w:t>포장 알바를 먼저 마친 경우</w:t>
      </w:r>
    </w:p>
    <w:p>
      <w:pPr>
        <w:keepLines/>
        <w:widowControl/>
      </w:pPr>
      <w:r>
        <w:rPr>
          <w:color w:val="555555"/>
          <w:sz w:val="20"/>
        </w:rPr>
        <w:t>[연출] 낮 풍경을 유지한다. 쿠키 지급·노을·귀가 안내 없이 투자 활동으로 연결한다.</w:t>
      </w:r>
    </w:p>
    <w:p>
      <w:pPr>
        <w:keepLines/>
        <w:widowControl/>
      </w:pPr>
      <w:r>
        <w:rPr>
          <w:b/>
        </w:rPr>
        <w:t xml:space="preserve">소망이  </w:t>
      </w:r>
      <w:r>
        <w:t>“주식도 배워보고 싶어. 여기에 적힌 이야기를 더 알고 싶어졌어.”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 잎새 증권의 토리를 찾아가 보세요. 처음부터 안내해 줄 거예요.”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“이 봉투도 가져가 봐야겠다.”</w:t>
      </w:r>
    </w:p>
    <w:p>
      <w:pPr>
        <w:keepLines/>
        <w:widowControl/>
      </w:pPr>
      <w:r>
        <w:rPr>
          <w:b/>
        </w:rPr>
        <w:t xml:space="preserve">모아  </w:t>
      </w:r>
      <w:r>
        <w:t>“좋아요. 배우고 나면 여기서 다시 만나요.”</w:t>
      </w:r>
    </w:p>
    <w:p>
      <w:pPr>
        <w:keepLines/>
        <w:widowControl/>
      </w:pPr>
      <w:r>
        <w:rPr>
          <w:color w:val="555555"/>
          <w:sz w:val="20"/>
        </w:rPr>
        <w:t>[다음 목표] 잎새 증권에서 토리 만나기.</w:t>
      </w:r>
    </w:p>
    <w:p>
      <w:pPr>
        <w:pStyle w:val="Heading2"/>
      </w:pPr>
      <w:r>
        <w:t>주식 활동을 이미 마친 경우</w:t>
      </w:r>
    </w:p>
    <w:p>
      <w:pPr>
        <w:keepLines/>
        <w:widowControl/>
      </w:pPr>
      <w:r>
        <w:rPr>
          <w:color w:val="555555"/>
          <w:sz w:val="20"/>
        </w:rPr>
        <w:t>[연결] 증권사 방문을 다시 안내하지 않는다. 두 활동 완료 후 마지막 벤치 재회의 공통 대사로 이동한다.</w:t>
      </w:r>
    </w:p>
    <w:p>
      <w:pPr>
        <w:pStyle w:val="Heading1"/>
        <w:spacing w:before="320"/>
      </w:pPr>
      <w:r>
        <w:t>13 잎새 증권 첫 방문</w:t>
      </w:r>
    </w:p>
    <w:p>
      <w:pPr>
        <w:pStyle w:val="Heading2"/>
      </w:pPr>
      <w:r>
        <w:t>포장 알바를 먼저 마치고 방문한 경우</w:t>
      </w:r>
    </w:p>
    <w:p>
      <w:pPr>
        <w:keepLines/>
        <w:widowControl/>
      </w:pPr>
      <w:r>
        <w:rPr>
          <w:b/>
        </w:rPr>
        <w:t xml:space="preserve">토리  </w:t>
      </w:r>
      <w:r>
        <w:t>“잎새 증권에 오신 걸 환영합니다. 저는 토리입니다.”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“안녕. 나는 [닉네임]이야. 주식을 배워보고 싶어서 왔어.”</w:t>
      </w:r>
    </w:p>
    <w:p>
      <w:pPr>
        <w:keepLines/>
        <w:widowControl/>
      </w:pPr>
      <w:r>
        <w:rPr>
          <w:b/>
        </w:rPr>
        <w:t xml:space="preserve">토리  </w:t>
      </w:r>
      <w:r>
        <w:t>“주식 투자는 처음이십니까?”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이런 것도 처음 받아봤고.”</w:t>
      </w:r>
    </w:p>
    <w:p>
      <w:pPr>
        <w:keepLines/>
        <w:widowControl/>
      </w:pPr>
      <w:r>
        <w:rPr>
          <w:color w:val="555555"/>
          <w:sz w:val="20"/>
        </w:rPr>
        <w:t>[모션] 소망이가 봉투에서 찌라시를 꺼내 보여준다.</w:t>
      </w:r>
    </w:p>
    <w:p>
      <w:pPr>
        <w:keepLines/>
        <w:widowControl/>
      </w:pPr>
      <w:r>
        <w:rPr>
          <w:b/>
        </w:rPr>
        <w:t xml:space="preserve">토리  </w:t>
      </w:r>
      <w:r>
        <w:t>“잠시 봐도 되겠습니까?”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모아가 적혀 있다고 다 맞는 건 아니랬어.”</w:t>
      </w:r>
    </w:p>
    <w:p>
      <w:pPr>
        <w:keepLines/>
        <w:widowControl/>
      </w:pPr>
      <w:r>
        <w:rPr>
          <w:color w:val="555555"/>
          <w:sz w:val="20"/>
        </w:rPr>
        <w:t>[모션] 토리가 종이를 받아 내용을 살펴본다.</w:t>
      </w:r>
    </w:p>
    <w:p>
      <w:pPr>
        <w:keepLines/>
        <w:widowControl/>
      </w:pPr>
      <w:r>
        <w:rPr>
          <w:b/>
        </w:rPr>
        <w:t xml:space="preserve">토리  </w:t>
      </w:r>
      <w:r>
        <w:t>“맞습니다. 여기 적힌 내용도 확인이 필요합니다.”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“이걸 읽으면 어떤 주식을 사야 할지 알 수 있어?”</w:t>
      </w:r>
    </w:p>
    <w:p>
      <w:pPr>
        <w:keepLines/>
        <w:widowControl/>
      </w:pPr>
      <w:r>
        <w:rPr>
          <w:b/>
        </w:rPr>
        <w:t xml:space="preserve">토리  </w:t>
      </w:r>
      <w:r>
        <w:t>“판단에 참고할 수는 있습니다. 하지만 이 종이가 대신 결정해 주지는 않습니다.”</w:t>
      </w:r>
    </w:p>
    <w:p>
      <w:pPr>
        <w:keepLines/>
        <w:widowControl/>
      </w:pPr>
      <w:r>
        <w:rPr>
          <w:color w:val="555555"/>
          <w:sz w:val="20"/>
        </w:rPr>
        <w:t>[모션] 토리가 찌라시를 소망이에게 돌려준다.</w:t>
      </w:r>
    </w:p>
    <w:p>
      <w:pPr>
        <w:keepLines/>
        <w:widowControl/>
      </w:pPr>
      <w:r>
        <w:rPr>
          <w:b/>
        </w:rPr>
        <w:t xml:space="preserve">토리  </w:t>
      </w:r>
      <w:r>
        <w:t>“먼저 주식을 산다는 게 무엇인지부터 알아보죠.”</w:t>
      </w:r>
    </w:p>
    <w:p>
      <w:pPr>
        <w:keepLines/>
        <w:widowControl/>
      </w:pPr>
      <w:r>
        <w:rPr>
          <w:b/>
        </w:rPr>
        <w:t xml:space="preserve">소망이  </w:t>
      </w:r>
      <w:r>
        <w:t>“좋아. 알려줘.”</w:t>
      </w:r>
    </w:p>
    <w:p>
      <w:pPr>
        <w:keepLines/>
        <w:widowControl/>
      </w:pPr>
      <w:r>
        <w:rPr>
          <w:color w:val="555555"/>
          <w:sz w:val="20"/>
        </w:rPr>
        <w:t>[연결] 아래 공통 주식 기초 설명으로 진행한다.</w:t>
      </w:r>
    </w:p>
    <w:p>
      <w:pPr>
        <w:pStyle w:val="Heading2"/>
      </w:pPr>
      <w:r>
        <w:t>주식 배우기를 먼저 선택한 경우</w:t>
      </w:r>
    </w:p>
    <w:p>
      <w:pPr>
        <w:keepLines/>
        <w:widowControl/>
      </w:pPr>
      <w:r>
        <w:rPr>
          <w:color w:val="555555"/>
          <w:sz w:val="20"/>
        </w:rPr>
        <w:t>[진입 조건] 봉투가 없으므로 찌라시 관련 대사를 재생하지 않는다.</w:t>
      </w:r>
    </w:p>
    <w:p>
      <w:pPr>
        <w:keepLines/>
        <w:widowControl/>
      </w:pPr>
      <w:r>
        <w:rPr>
          <w:b/>
        </w:rPr>
        <w:t xml:space="preserve">토리  </w:t>
      </w:r>
      <w:r>
        <w:t>“잎새 증권에 오신 걸 환영합니다. 저는 토리입니다.”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“나는 [닉네임]이야. 모아가 여기서 주식을 배울 수 있다고 해서 왔어.”</w:t>
      </w:r>
    </w:p>
    <w:p>
      <w:pPr>
        <w:keepLines/>
        <w:widowControl/>
      </w:pPr>
      <w:r>
        <w:rPr>
          <w:b/>
        </w:rPr>
        <w:t xml:space="preserve">토리  </w:t>
      </w:r>
      <w:r>
        <w:t>“잘 찾아오셨습니다. 주식 투자는 처음이십니까?”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이름만 들어봤어. 주식을 산다는 게 뭘 사는 거야?”</w:t>
      </w:r>
    </w:p>
    <w:p>
      <w:pPr>
        <w:pStyle w:val="Heading2"/>
      </w:pPr>
      <w:r>
        <w:t>공통 주식 기초 설명</w:t>
      </w:r>
    </w:p>
    <w:p>
      <w:pPr>
        <w:keepLines/>
        <w:widowControl/>
      </w:pPr>
      <w:r>
        <w:rPr>
          <w:b/>
        </w:rPr>
        <w:t xml:space="preserve">토리  </w:t>
      </w:r>
      <w:r>
        <w:t>“회사의 작은 지분을 사는 겁니다. 그 회사의 주인이 아주 조금 되는 셈이죠.”</w:t>
      </w:r>
    </w:p>
    <w:p>
      <w:pPr>
        <w:keepLines/>
        <w:widowControl/>
      </w:pPr>
      <w:r>
        <w:rPr>
          <w:b/>
        </w:rPr>
        <w:t xml:space="preserve">소망이  </w:t>
      </w:r>
      <w:r>
        <w:t>“나도 회사 주인이 될 수 있어?”</w:t>
      </w:r>
    </w:p>
    <w:p>
      <w:pPr>
        <w:keepLines/>
        <w:widowControl/>
      </w:pPr>
      <w:r>
        <w:rPr>
          <w:b/>
        </w:rPr>
        <w:t xml:space="preserve">토리  </w:t>
      </w:r>
      <w:r>
        <w:t>“네. 다만 회사의 일부를 가진다고 해서, 원하는 대로 회사를 움직일 수 있는 건 아닙니다.”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“그럼 잎은 어떻게 버는 거야?”</w:t>
      </w:r>
    </w:p>
    <w:p>
      <w:pPr>
        <w:keepLines/>
        <w:widowControl/>
      </w:pPr>
      <w:r>
        <w:rPr>
          <w:b/>
        </w:rPr>
        <w:t xml:space="preserve">토리  </w:t>
      </w:r>
      <w:r>
        <w:t>“산 가격보다 비싸게 팔면 차익을 얻을 수 있습니다. 회사가 이익의 일부를 주주에게 나눠주는 배당도 있고요.”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“가격이 떨어지면?”</w:t>
      </w:r>
    </w:p>
    <w:p>
      <w:pPr>
        <w:keepLines/>
        <w:widowControl/>
      </w:pPr>
      <w:r>
        <w:rPr>
          <w:b/>
        </w:rPr>
        <w:t xml:space="preserve">토리  </w:t>
      </w:r>
      <w:r>
        <w:t>“가진 주식의 가치도 줄어듭니다. 산 가격보다 싸게 팔면 손해가 나죠. 배당도 항상 주는 것은 아닙니다.”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“사놓고 기다리기만 하면 되는 건 아니구나.”</w:t>
      </w:r>
    </w:p>
    <w:p>
      <w:pPr>
        <w:keepLines/>
        <w:widowControl/>
      </w:pPr>
      <w:r>
        <w:rPr>
          <w:b/>
        </w:rPr>
        <w:t xml:space="preserve">토리  </w:t>
      </w:r>
      <w:r>
        <w:t>“맞습니다. 어떤 회사인지, 가격은 어떤지 살펴보고 결정해야 합니다.”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“어디서 볼 수 있어?”</w:t>
      </w:r>
    </w:p>
    <w:p>
      <w:pPr>
        <w:keepLines/>
        <w:widowControl/>
      </w:pPr>
      <w:r>
        <w:rPr>
          <w:b/>
        </w:rPr>
        <w:t xml:space="preserve">토리  </w:t>
      </w:r>
      <w:r>
        <w:t>“잎새 주식앱에서 확인할 수 있습니다. 먼저 앱을 이용할 준비부터 해보죠.”</w:t>
      </w:r>
    </w:p>
    <w:p>
      <w:pPr>
        <w:pStyle w:val="Heading1"/>
        <w:spacing w:before="320"/>
      </w:pPr>
      <w:r>
        <w:t>14 주식 계좌와 투자 자격증</w:t>
      </w:r>
    </w:p>
    <w:p>
      <w:pPr>
        <w:keepLines/>
        <w:widowControl/>
      </w:pPr>
      <w:r>
        <w:rPr>
          <w:color w:val="555555"/>
          <w:sz w:val="20"/>
        </w:rPr>
        <w:t>[모션] 토리가 계좌 개설 신청서를 꺼내 소망이에게 건넨다.</w:t>
      </w:r>
    </w:p>
    <w:p>
      <w:pPr>
        <w:keepLines/>
        <w:widowControl/>
      </w:pPr>
      <w:r>
        <w:rPr>
          <w:b/>
        </w:rPr>
        <w:t xml:space="preserve">토리  </w:t>
      </w:r>
      <w:r>
        <w:t>“주식을 거래하려면 주식 계좌가 필요합니다.”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“계좌는 차곡이 만들어줬는데?”</w:t>
      </w:r>
    </w:p>
    <w:p>
      <w:pPr>
        <w:keepLines/>
        <w:widowControl/>
      </w:pPr>
      <w:r>
        <w:rPr>
          <w:b/>
        </w:rPr>
        <w:t xml:space="preserve">토리  </w:t>
      </w:r>
      <w:r>
        <w:t>“그건 생활에 쓰는 잎을 보관하고 주고받는 은행 계좌입니다. 여기서는 주식을 사고 보유한 내역을 확인할 주식 계좌를 만들 겁니다.”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“주식은 따로 적어두는 거구나.”</w:t>
      </w:r>
    </w:p>
    <w:p>
      <w:pPr>
        <w:keepLines/>
        <w:widowControl/>
      </w:pPr>
      <w:r>
        <w:rPr>
          <w:b/>
        </w:rPr>
        <w:t xml:space="preserve">토리  </w:t>
      </w:r>
      <w:r>
        <w:t>“네. 어떤 회사의 주식을 얼마나 가지고 있는지 확인할 수 있죠.”</w:t>
      </w:r>
    </w:p>
    <w:p>
      <w:pPr>
        <w:keepLines/>
        <w:widowControl/>
      </w:pPr>
      <w:r>
        <w:rPr>
          <w:b/>
        </w:rPr>
        <w:t xml:space="preserve">토리  </w:t>
      </w:r>
      <w:r>
        <w:t>“내용을 읽어보시고, 신청인 이름을 확인해 주세요.”</w:t>
      </w:r>
    </w:p>
    <w:p>
      <w:pPr>
        <w:keepLines/>
        <w:widowControl/>
      </w:pPr>
      <w:r>
        <w:rPr>
          <w:color w:val="555555"/>
          <w:sz w:val="20"/>
        </w:rPr>
        <w:t>[화면] 주식 계좌 개설 화면 표시. 등록한 닉네임을 사용하며 이름을 다시 정하지 않는다.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“계좌를 만들면 바로 주식을 사야 해?”</w:t>
      </w:r>
    </w:p>
    <w:p>
      <w:pPr>
        <w:keepLines/>
        <w:widowControl/>
      </w:pPr>
      <w:r>
        <w:rPr>
          <w:b/>
        </w:rPr>
        <w:t xml:space="preserve">토리  </w:t>
      </w:r>
      <w:r>
        <w:t>“아닙니다. 오늘은 배우기만 하셔도 됩니다. 무엇을 살지는 설명을 듣고 판단하세요.”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“잘못 사면 잎을 잃을 수도 있다고 들었어.”</w:t>
      </w:r>
    </w:p>
    <w:p>
      <w:pPr>
        <w:keepLines/>
        <w:widowControl/>
      </w:pPr>
      <w:r>
        <w:rPr>
          <w:b/>
        </w:rPr>
        <w:t xml:space="preserve">토리  </w:t>
      </w:r>
      <w:r>
        <w:t>“맞습니다. 그래서 집세나 당장 생활에 필요한 잎부터 따로 남겨두는 게 좋습니다.”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“차곡도 꼭 필요한 몫은 남겨두라고 했어.”</w:t>
      </w:r>
    </w:p>
    <w:p>
      <w:pPr>
        <w:keepLines/>
        <w:widowControl/>
      </w:pPr>
      <w:r>
        <w:rPr>
          <w:b/>
        </w:rPr>
        <w:t xml:space="preserve">토리  </w:t>
      </w:r>
      <w:r>
        <w:t>“중요한 이야기죠. 투자할 때도 기억해 주세요.”</w:t>
      </w:r>
    </w:p>
    <w:p>
      <w:pPr>
        <w:keepLines/>
        <w:widowControl/>
      </w:pPr>
      <w:r>
        <w:rPr>
          <w:color w:val="555555"/>
          <w:sz w:val="20"/>
        </w:rPr>
        <w:t>[진행] 유저가 계좌 개설 내용을 확인하고 신청한다.</w:t>
      </w:r>
    </w:p>
    <w:p>
      <w:pPr>
        <w:keepLines/>
        <w:widowControl/>
      </w:pPr>
      <w:r>
        <w:rPr>
          <w:color w:val="555555"/>
          <w:sz w:val="20"/>
        </w:rPr>
        <w:t>[모션] 소망이가 신청서를 돌려준다. 토리가 받아 확인한다.</w:t>
      </w:r>
    </w:p>
    <w:p>
      <w:pPr>
        <w:keepLines/>
        <w:widowControl/>
      </w:pPr>
      <w:r>
        <w:rPr>
          <w:b/>
        </w:rPr>
        <w:t xml:space="preserve">토리  </w:t>
      </w:r>
      <w:r>
        <w:t>“확인했습니다. [닉네임]님의 주식 계좌가 개설됐습니다.”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“이것도 휴대폰으로 볼 수 있어?”</w:t>
      </w:r>
    </w:p>
    <w:p>
      <w:pPr>
        <w:keepLines/>
        <w:widowControl/>
      </w:pPr>
      <w:r>
        <w:rPr>
          <w:b/>
        </w:rPr>
        <w:t xml:space="preserve">토리  </w:t>
      </w:r>
      <w:r>
        <w:t>“네. 잎새 주식앱에서 확인할 수 있습니다. 앱을 사용하기 전에 투자 자격증 발급 절차를 먼저 진행하죠.”</w:t>
      </w:r>
    </w:p>
    <w:p>
      <w:pPr>
        <w:keepLines/>
        <w:widowControl/>
      </w:pPr>
      <w:r>
        <w:rPr>
          <w:b/>
        </w:rPr>
        <w:t xml:space="preserve">소망이  </w:t>
      </w:r>
      <w:r>
        <w:t>“시험도 봐야 해?”</w:t>
      </w:r>
    </w:p>
    <w:p>
      <w:pPr>
        <w:keepLines/>
        <w:widowControl/>
      </w:pPr>
      <w:r>
        <w:rPr>
          <w:b/>
        </w:rPr>
        <w:t xml:space="preserve">토리  </w:t>
      </w:r>
      <w:r>
        <w:t>“정답을 맞히는 시험은 아닙니다. 어떤 방식으로 선택하시는지 몇 가지 질문을 드릴 겁니다. 편하게 답해주세요.”</w:t>
      </w:r>
    </w:p>
    <w:p>
      <w:pPr>
        <w:keepLines/>
        <w:widowControl/>
      </w:pPr>
      <w:r>
        <w:rPr>
          <w:color w:val="555555"/>
          <w:sz w:val="20"/>
        </w:rPr>
        <w:t>[진행] 기존 투자 성향 질문 3문항 → 투자 자격증 발급 완료. 문항 원고는 이 대화에서 새로 작성하지 않았다.</w:t>
      </w:r>
    </w:p>
    <w:p>
      <w:pPr>
        <w:keepLines/>
        <w:widowControl/>
      </w:pPr>
      <w:r>
        <w:rPr>
          <w:b/>
        </w:rPr>
        <w:t xml:space="preserve">토리  </w:t>
      </w:r>
      <w:r>
        <w:t>“준비됐습니다. 이제 휴대폰에서 잎새 주식앱을 열어보세요.”</w:t>
      </w:r>
    </w:p>
    <w:p>
      <w:pPr>
        <w:keepLines/>
        <w:widowControl/>
      </w:pPr>
      <w:r>
        <w:rPr>
          <w:color w:val="555555"/>
          <w:sz w:val="20"/>
        </w:rPr>
        <w:t>[화면] 자산 표시·주식앱 사용 공개 → 유저가 앱을 연다.</w:t>
      </w:r>
    </w:p>
    <w:p>
      <w:pPr>
        <w:keepLines/>
        <w:widowControl/>
      </w:pPr>
      <w:r>
        <w:rPr>
          <w:b/>
        </w:rPr>
        <w:t xml:space="preserve">소망이  </w:t>
      </w:r>
      <w:r>
        <w:t>“숫자가 많네…….”</w:t>
      </w:r>
    </w:p>
    <w:p>
      <w:pPr>
        <w:keepLines/>
        <w:widowControl/>
      </w:pPr>
      <w:r>
        <w:rPr>
          <w:b/>
        </w:rPr>
        <w:t xml:space="preserve">토리  </w:t>
      </w:r>
      <w:r>
        <w:t>“하나씩 보겠습니다. 관심 있는 회사를 살펴보는 것부터 시작하죠.”</w:t>
      </w:r>
    </w:p>
    <w:p>
      <w:pPr>
        <w:keepLines/>
        <w:widowControl/>
      </w:pPr>
      <w:r>
        <w:rPr>
          <w:b/>
        </w:rPr>
        <w:t xml:space="preserve">소망이  </w:t>
      </w:r>
      <w:r>
        <w:t>“좋아. 어떤 회사들이 있는지 궁금해.”</w:t>
      </w:r>
    </w:p>
    <w:p>
      <w:pPr>
        <w:keepLines/>
        <w:widowControl/>
      </w:pPr>
      <w:r>
        <w:rPr>
          <w:color w:val="555555"/>
          <w:sz w:val="20"/>
        </w:rPr>
        <w:t>[후속 작성] 기업 정보 확인·주문 조작·첫 매수의 세부 대사는 미작성이다. 정상 튜토리얼의 첫 매수 체결·거래 내역 확인 이후 활동 완료로 연결한다. 매수를 보류하는 경우의 진행은 별도 설계하며, 계좌 개설만으로 주식 활동 완료 처리하지 않는다.</w:t>
      </w:r>
    </w:p>
    <w:p>
      <w:pPr>
        <w:keepLines/>
        <w:widowControl/>
      </w:pPr>
      <w:r>
        <w:rPr>
          <w:color w:val="555555"/>
          <w:sz w:val="20"/>
        </w:rPr>
        <w:t>[다음 목표] 주식 활동 완료 후 광장 벤치에서 모아 만나기.</w:t>
      </w:r>
    </w:p>
    <w:p>
      <w:pPr>
        <w:pStyle w:val="Heading1"/>
        <w:spacing w:before="320"/>
      </w:pPr>
      <w:r>
        <w:t>15 주식 활동을 먼저 마친 뒤 잡화점 안내</w:t>
      </w:r>
    </w:p>
    <w:p>
      <w:pPr>
        <w:keepLines/>
        <w:widowControl/>
      </w:pPr>
      <w:r>
        <w:rPr>
          <w:color w:val="555555"/>
          <w:sz w:val="20"/>
        </w:rPr>
        <w:t>[진입 조건] 주식 활동 완료, 포장 알바 미완료. 낮 풍경을 유지하며 쿠키를 지급하지 않는다.</w:t>
      </w:r>
    </w:p>
    <w:p>
      <w:pPr>
        <w:keepLines/>
        <w:widowControl/>
      </w:pPr>
      <w:r>
        <w:rPr>
          <w:b/>
        </w:rPr>
        <w:t xml:space="preserve">모아  </w:t>
      </w:r>
      <w:r>
        <w:t>“[닉네임]님! 직접 배워보니까 어땠어요?”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“내가 회사의 주인이 조금 된 거래.”</w:t>
      </w:r>
    </w:p>
    <w:p>
      <w:pPr>
        <w:keepLines/>
        <w:widowControl/>
      </w:pPr>
      <w:r>
        <w:rPr>
          <w:b/>
        </w:rPr>
        <w:t xml:space="preserve">모아  </w:t>
      </w:r>
      <w:r>
        <w:t>“어떤 회사인지도 살펴봤어요?”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토리가 가격만 보고 고르면 안 된다고 했어.”</w:t>
      </w:r>
    </w:p>
    <w:p>
      <w:pPr>
        <w:keepLines/>
        <w:widowControl/>
      </w:pPr>
      <w:r>
        <w:rPr>
          <w:b/>
        </w:rPr>
        <w:t xml:space="preserve">모아  </w:t>
      </w:r>
      <w:r>
        <w:t>“여러 가지를 배우고 왔네요. 이번에는 주민들의 일을 도와주는 방법도 알아볼까요?”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“봉봉이 사람을 구하고 있다고 했지?”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마을 게시판에서 공고를 읽어보고 잡화점으로 가보세요.”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“이번에는 직접 일해서 벌어볼게.”</w:t>
      </w:r>
    </w:p>
    <w:p>
      <w:pPr>
        <w:keepLines/>
        <w:widowControl/>
      </w:pPr>
      <w:r>
        <w:rPr>
          <w:b/>
        </w:rPr>
        <w:t xml:space="preserve">모아  </w:t>
      </w:r>
      <w:r>
        <w:t>“좋아요. 마치면 여기서 다시 만나요.”</w:t>
      </w:r>
    </w:p>
    <w:p>
      <w:pPr>
        <w:keepLines/>
        <w:widowControl/>
      </w:pPr>
      <w:r>
        <w:rPr>
          <w:color w:val="555555"/>
          <w:sz w:val="20"/>
        </w:rPr>
        <w:t>[다음 목표] 게시판의 봉봉 잡화점 구인 공고 확인.</w:t>
      </w:r>
    </w:p>
    <w:p>
      <w:pPr>
        <w:keepLines/>
        <w:widowControl/>
      </w:pPr>
      <w:r>
        <w:rPr>
          <w:color w:val="555555"/>
          <w:sz w:val="20"/>
        </w:rPr>
        <w:t>[연결] 11장 잡화점 공통 대사 → 12장 찌라시 설명 → 16장 마지막 재회 공통 대사로 이어진다.</w:t>
      </w:r>
    </w:p>
    <w:p>
      <w:pPr>
        <w:pStyle w:val="Heading1"/>
        <w:spacing w:before="320"/>
      </w:pPr>
      <w:r>
        <w:t>16 두 활동 완료와 노을 그리고 꿀 쿠키</w:t>
      </w:r>
    </w:p>
    <w:p>
      <w:pPr>
        <w:pStyle w:val="Heading2"/>
      </w:pPr>
      <w:r>
        <w:t>주식 활동을 마지막으로 마쳤다면</w:t>
      </w:r>
    </w:p>
    <w:p>
      <w:pPr>
        <w:keepLines/>
        <w:widowControl/>
      </w:pPr>
      <w:r>
        <w:rPr>
          <w:b/>
        </w:rPr>
        <w:t xml:space="preserve">모아  </w:t>
      </w:r>
      <w:r>
        <w:t>“어서 와요! 토리에게 설명은 잘 들었어요?”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아까 그 종이도 조금은 알 것 같아. 그렇다고 다 믿으면 안 되지만.”</w:t>
      </w:r>
    </w:p>
    <w:p>
      <w:pPr>
        <w:keepLines/>
        <w:widowControl/>
      </w:pPr>
      <w:r>
        <w:rPr>
          <w:b/>
        </w:rPr>
        <w:t xml:space="preserve">모아  </w:t>
      </w:r>
      <w:r>
        <w:t>“맞아요. 앞으로도 하나씩 살펴보면 돼요.”</w:t>
      </w:r>
    </w:p>
    <w:p>
      <w:pPr>
        <w:pStyle w:val="Heading2"/>
      </w:pPr>
      <w:r>
        <w:t>포장 알바를 마지막으로 마쳤다면</w:t>
      </w:r>
    </w:p>
    <w:p>
      <w:pPr>
        <w:keepLines/>
        <w:widowControl/>
      </w:pPr>
      <w:r>
        <w:rPr>
          <w:color w:val="555555"/>
          <w:sz w:val="20"/>
        </w:rPr>
        <w:t>[연결] 12장의 봉투 개봉·찌라시 설명을 먼저 완료한다. 같은 설명과 봉투 수령을 반복하지 않고 아래 공통 장면으로 이어간다.</w:t>
      </w:r>
    </w:p>
    <w:p>
      <w:pPr>
        <w:pStyle w:val="Heading2"/>
      </w:pPr>
      <w:r>
        <w:t>마지막 재회 공통</w:t>
      </w:r>
    </w:p>
    <w:p>
      <w:pPr>
        <w:keepLines/>
        <w:widowControl/>
      </w:pPr>
      <w:r>
        <w:rPr>
          <w:color w:val="555555"/>
          <w:sz w:val="20"/>
        </w:rPr>
        <w:t>[조건] 주식 활동과 포장 알바가 모두 완료됐는지 확인한다.</w:t>
      </w:r>
    </w:p>
    <w:p>
      <w:pPr>
        <w:keepLines/>
        <w:widowControl/>
      </w:pPr>
      <w:r>
        <w:rPr>
          <w:color w:val="555555"/>
          <w:sz w:val="20"/>
        </w:rPr>
        <w:t>[연출] 노을이 내려앉는 화면 재생. 진행 중인 활동이나 대화를 끊지 않는다.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“벌써 해가 지네.”</w:t>
      </w:r>
    </w:p>
    <w:p>
      <w:pPr>
        <w:keepLines/>
        <w:widowControl/>
      </w:pPr>
      <w:r>
        <w:rPr>
          <w:b/>
        </w:rPr>
        <w:t xml:space="preserve">모아  </w:t>
      </w:r>
      <w:r>
        <w:t>“오늘 처음 해본 게 많았죠. 이제 잠깐 쉬어요.”</w:t>
      </w:r>
    </w:p>
    <w:p>
      <w:pPr>
        <w:keepLines/>
        <w:widowControl/>
      </w:pPr>
      <w:r>
        <w:rPr>
          <w:b/>
        </w:rPr>
        <w:t xml:space="preserve">모아  </w:t>
      </w:r>
      <w:r>
        <w:t>“오늘 수고했어요. 꿀 쿠키 하나 먹을래요?”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“달아?”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먹으면서 쉬어요.”</w:t>
      </w:r>
    </w:p>
    <w:p>
      <w:pPr>
        <w:keepLines/>
        <w:widowControl/>
      </w:pPr>
      <w:r>
        <w:rPr>
          <w:color w:val="555555"/>
          <w:sz w:val="20"/>
        </w:rPr>
        <w:t>[모션] 모아가 꿀 쿠키를 건넨다. 소망이가 받아 한 입 먹는다.</w:t>
      </w:r>
    </w:p>
    <w:p>
      <w:pPr>
        <w:keepLines/>
        <w:widowControl/>
      </w:pPr>
      <w:r>
        <w:rPr>
          <w:color w:val="555555"/>
          <w:sz w:val="20"/>
        </w:rPr>
        <w:t>[지급] 꿀 쿠키 한 번 제공·사용 → 하트 1칸 회복. 최대치를 넘지 않는다.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“맛있다.”</w:t>
      </w:r>
    </w:p>
    <w:p>
      <w:pPr>
        <w:keepLines/>
        <w:widowControl/>
      </w:pPr>
      <w:r>
        <w:rPr>
          <w:b/>
        </w:rPr>
        <w:t xml:space="preserve">모아  </w:t>
      </w:r>
      <w:r>
        <w:t>“봉봉 잡화점에서 파는 거예요.”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“다음에는 내가 번 잎으로 사 먹어야겠다.”</w:t>
      </w:r>
    </w:p>
    <w:p>
      <w:pPr>
        <w:keepLines/>
        <w:widowControl/>
      </w:pPr>
      <w:r>
        <w:rPr>
          <w:color w:val="555555"/>
          <w:sz w:val="20"/>
        </w:rPr>
        <w:t>[연출] 두 사람이 잠시 나란히 앉아 쉰다.</w:t>
      </w:r>
    </w:p>
    <w:p>
      <w:pPr>
        <w:keepLines/>
        <w:widowControl/>
      </w:pPr>
      <w:r>
        <w:rPr>
          <w:b/>
        </w:rPr>
        <w:t xml:space="preserve">모아  </w:t>
      </w:r>
      <w:r>
        <w:t>“다 먹었으면 안내소에 잠깐 같이 갈까요? 드릴 게 있어요.”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“뭔데?”</w:t>
      </w:r>
    </w:p>
    <w:p>
      <w:pPr>
        <w:keepLines/>
        <w:widowControl/>
      </w:pPr>
      <w:r>
        <w:rPr>
          <w:b/>
        </w:rPr>
        <w:t xml:space="preserve">모아  </w:t>
      </w:r>
      <w:r>
        <w:t>“포포리에서 생활을 시작하는 분께 드리는 거예요. 안에서 설명해 드릴게요.”</w:t>
      </w:r>
    </w:p>
    <w:p>
      <w:pPr>
        <w:keepLines/>
        <w:widowControl/>
      </w:pPr>
      <w:r>
        <w:rPr>
          <w:color w:val="555555"/>
          <w:sz w:val="20"/>
        </w:rPr>
        <w:t>[모션] 두 사람이 벤치에서 일어난다.</w:t>
      </w:r>
    </w:p>
    <w:p>
      <w:pPr>
        <w:keepLines/>
        <w:widowControl/>
      </w:pPr>
      <w:r>
        <w:rPr>
          <w:color w:val="555555"/>
          <w:sz w:val="20"/>
        </w:rPr>
        <w:t>[다음 목표] 모아와 포포리 안내소로 돌아가기.</w:t>
      </w:r>
    </w:p>
    <w:p>
      <w:pPr>
        <w:pStyle w:val="Heading1"/>
        <w:spacing w:before="320"/>
      </w:pPr>
      <w:r>
        <w:t>17 정착 지원금과 다이어리</w:t>
      </w:r>
    </w:p>
    <w:p>
      <w:pPr>
        <w:keepLines/>
        <w:widowControl/>
      </w:pPr>
      <w:r>
        <w:rPr>
          <w:color w:val="555555"/>
          <w:sz w:val="20"/>
        </w:rPr>
        <w:t>[연출] 두 사람이 포포리 안내소에 들어온다.</w:t>
      </w:r>
    </w:p>
    <w:p>
      <w:pPr>
        <w:keepLines/>
        <w:widowControl/>
      </w:pPr>
      <w:r>
        <w:rPr>
          <w:b/>
        </w:rPr>
        <w:t xml:space="preserve">모아  </w:t>
      </w:r>
      <w:r>
        <w:t>“오늘 주민의 일을 돕는 방법도, 주식에 투자하는 방법도 배워봤죠?”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“응. 처음에는 아무것도 몰랐는데.”</w:t>
      </w:r>
    </w:p>
    <w:p>
      <w:pPr>
        <w:keepLines/>
        <w:widowControl/>
      </w:pPr>
      <w:r>
        <w:rPr>
          <w:b/>
        </w:rPr>
        <w:t xml:space="preserve">모아  </w:t>
      </w:r>
      <w:r>
        <w:t>“이제 직접 생활을 시작해볼 준비가 됐네요.”</w:t>
      </w:r>
    </w:p>
    <w:p>
      <w:pPr>
        <w:keepLines/>
        <w:widowControl/>
      </w:pPr>
      <w:r>
        <w:rPr>
          <w:b/>
        </w:rPr>
        <w:t xml:space="preserve">모아  </w:t>
      </w:r>
      <w:r>
        <w:t>“마을에서 정착을 돕기 위해 지원금 2,000잎을 드려요.”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“이것도 나중에 갚아야 해?”</w:t>
      </w:r>
    </w:p>
    <w:p>
      <w:pPr>
        <w:keepLines/>
        <w:widowControl/>
      </w:pPr>
      <w:r>
        <w:rPr>
          <w:b/>
        </w:rPr>
        <w:t xml:space="preserve">모아  </w:t>
      </w:r>
      <w:r>
        <w:t>“아니요. 은행에서 빌린 잎과는 달라요. 이건 돌려주지 않아도 되는 지원금이에요.”</w:t>
      </w:r>
    </w:p>
    <w:p>
      <w:pPr>
        <w:keepLines/>
        <w:widowControl/>
      </w:pPr>
      <w:r>
        <w:rPr>
          <w:color w:val="555555"/>
          <w:sz w:val="20"/>
        </w:rPr>
        <w:t>[지급] 정착 지원금 2,000잎 지급 → 보유 잎 표시 갱신. 중복 지급하지 않는다.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“어디에 쓰면 돼?”</w:t>
      </w:r>
    </w:p>
    <w:p>
      <w:pPr>
        <w:keepLines/>
        <w:widowControl/>
      </w:pPr>
      <w:r>
        <w:rPr>
          <w:b/>
        </w:rPr>
        <w:t xml:space="preserve">모아  </w:t>
      </w:r>
      <w:r>
        <w:t>“지내면서 필요한 곳에 쓰면 돼요. 무엇부터 필요한지 천천히 생각해봐요.”</w:t>
      </w:r>
    </w:p>
    <w:p>
      <w:pPr>
        <w:keepLines/>
        <w:widowControl/>
      </w:pPr>
      <w:r>
        <w:rPr>
          <w:color w:val="555555"/>
          <w:sz w:val="20"/>
        </w:rPr>
        <w:t>[모션] 모아가 다이어리를 꺼내 소망이에게 건넨다. 소망이가 받아 펼친다.</w:t>
      </w:r>
    </w:p>
    <w:p>
      <w:pPr>
        <w:keepLines/>
        <w:widowControl/>
      </w:pPr>
      <w:r>
        <w:rPr>
          <w:b/>
        </w:rPr>
        <w:t xml:space="preserve">소망이  </w:t>
      </w:r>
      <w:r>
        <w:t>“이건…… 아무것도 안 적혀 있네.”</w:t>
      </w:r>
    </w:p>
    <w:p>
      <w:pPr>
        <w:keepLines/>
        <w:widowControl/>
      </w:pPr>
      <w:r>
        <w:rPr>
          <w:b/>
        </w:rPr>
        <w:t xml:space="preserve">모아  </w:t>
      </w:r>
      <w:r>
        <w:t>“앞으로 [닉네임]님이 채울 다이어리니까요.”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“뭘 적지?”</w:t>
      </w:r>
    </w:p>
    <w:p>
      <w:pPr>
        <w:keepLines/>
        <w:widowControl/>
      </w:pPr>
      <w:r>
        <w:rPr>
          <w:b/>
        </w:rPr>
        <w:t xml:space="preserve">모아  </w:t>
      </w:r>
      <w:r>
        <w:t>“오늘 있었던 일도 좋고, 내일 해보고 싶은 일도 좋아요.”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“아직 하고 싶은 게 없어도?”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 오늘 먹은 쿠키 이야기부터 적어볼까요?”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“꿀 쿠키가 맛있었다고?”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그것도 [닉네임]님이 오늘 알게 된 거잖아요.”</w:t>
      </w:r>
    </w:p>
    <w:p>
      <w:pPr>
        <w:keepLines/>
        <w:widowControl/>
      </w:pPr>
      <w:r>
        <w:rPr>
          <w:color w:val="555555"/>
          <w:sz w:val="20"/>
        </w:rPr>
        <w:t>[모션] 소망이가 다이어리를 다시 내려다본다.</w:t>
      </w:r>
    </w:p>
    <w:p>
      <w:pPr>
        <w:keepLines/>
        <w:widowControl/>
      </w:pPr>
      <w:r>
        <w:rPr>
          <w:b/>
        </w:rPr>
        <w:t xml:space="preserve">소망이  </w:t>
      </w:r>
      <w:r>
        <w:t>“그건 쓸 수 있겠다.”</w:t>
      </w:r>
    </w:p>
    <w:p>
      <w:pPr>
        <w:keepLines/>
        <w:widowControl/>
      </w:pPr>
      <w:r>
        <w:rPr>
          <w:color w:val="555555"/>
          <w:sz w:val="20"/>
        </w:rPr>
        <w:t>[진행] 다이어리 수령 완료. 실제 기능·작성 화면은 후속 설계한다.</w:t>
      </w:r>
    </w:p>
    <w:p>
      <w:pPr>
        <w:pStyle w:val="Heading1"/>
        <w:spacing w:before="320"/>
      </w:pPr>
      <w:r>
        <w:t>18 화분 안내와 안내소에서 작별</w:t>
      </w:r>
    </w:p>
    <w:p>
      <w:pPr>
        <w:keepLines/>
        <w:widowControl/>
      </w:pPr>
      <w:r>
        <w:rPr>
          <w:color w:val="555555"/>
          <w:sz w:val="20"/>
        </w:rPr>
        <w:t>[모션] 소망이가 다이어리를 내려다본다.</w:t>
      </w:r>
    </w:p>
    <w:p>
      <w:pPr>
        <w:keepLines/>
        <w:widowControl/>
      </w:pPr>
      <w:r>
        <w:rPr>
          <w:b/>
        </w:rPr>
        <w:t xml:space="preserve">소망이  </w:t>
      </w:r>
      <w:r>
        <w:t>“아, 해보고 싶은 게 하나 있어.”</w:t>
      </w:r>
    </w:p>
    <w:p>
      <w:pPr>
        <w:keepLines/>
        <w:widowControl/>
      </w:pPr>
      <w:r>
        <w:rPr>
          <w:b/>
        </w:rPr>
        <w:t xml:space="preserve">모아  </w:t>
      </w:r>
      <w:r>
        <w:t>“뭔데요?”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“가지고 온 씨앗을 심어보고 싶어.”</w:t>
      </w:r>
    </w:p>
    <w:p>
      <w:pPr>
        <w:keepLines/>
        <w:widowControl/>
      </w:pPr>
      <w:r>
        <w:rPr>
          <w:b/>
        </w:rPr>
        <w:t xml:space="preserve">모아  </w:t>
      </w:r>
      <w:r>
        <w:t>“그럼 집에 가는 길에 봉봉에게 화분이 있는지 물어봐요.”</w:t>
      </w:r>
    </w:p>
    <w:p>
      <w:pPr>
        <w:keepLines/>
        <w:widowControl/>
      </w:pPr>
      <w:r>
        <w:rPr>
          <w:color w:val="555555"/>
          <w:sz w:val="20"/>
        </w:rPr>
        <w:t>[모션] 소망이가 다이어리를 조심스럽게 덮는다.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“고마워. 집에 가서 적어볼게.”</w:t>
      </w:r>
    </w:p>
    <w:p>
      <w:pPr>
        <w:keepLines/>
        <w:widowControl/>
      </w:pPr>
      <w:r>
        <w:rPr>
          <w:b/>
        </w:rPr>
        <w:t xml:space="preserve">모아  </w:t>
      </w:r>
      <w:r>
        <w:t>“좋아요. 화분을 사고 집에 돌아가면 푹 쉬어요.”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“모아도 이제 퇴근해?”</w:t>
      </w:r>
    </w:p>
    <w:p>
      <w:pPr>
        <w:keepLines/>
        <w:widowControl/>
      </w:pPr>
      <w:r>
        <w:rPr>
          <w:b/>
        </w:rPr>
        <w:t xml:space="preserve">모아  </w:t>
      </w:r>
      <w:r>
        <w:t>“네. 저도 정리하고 들어가려고요.”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“오늘 기다려줘서 고마워.”</w:t>
      </w:r>
    </w:p>
    <w:p>
      <w:pPr>
        <w:keepLines/>
        <w:widowControl/>
      </w:pPr>
      <w:r>
        <w:rPr>
          <w:b/>
        </w:rPr>
        <w:t xml:space="preserve">모아  </w:t>
      </w:r>
      <w:r>
        <w:t>“와줘서 고마워요, [닉네임]님.”</w:t>
      </w:r>
    </w:p>
    <w:p>
      <w:pPr>
        <w:keepLines/>
        <w:widowControl/>
      </w:pPr>
      <w:r>
        <w:rPr>
          <w:color w:val="555555"/>
          <w:sz w:val="20"/>
        </w:rPr>
        <w:t>[모션] 소망이가 문 앞에서 돌아서 손을 흔든다. 모아도 손을 흔들어 준다.</w:t>
      </w:r>
    </w:p>
    <w:p>
      <w:pPr>
        <w:keepLines/>
        <w:widowControl/>
      </w:pPr>
      <w:r>
        <w:rPr>
          <w:b/>
        </w:rPr>
        <w:t xml:space="preserve">소망이  </w:t>
      </w:r>
      <w:r>
        <w:t>“내일 봐!”</w:t>
      </w:r>
    </w:p>
    <w:p>
      <w:pPr>
        <w:keepLines/>
        <w:widowControl/>
      </w:pPr>
      <w:r>
        <w:rPr>
          <w:b/>
        </w:rPr>
        <w:t xml:space="preserve">모아  </w:t>
      </w:r>
      <w:r>
        <w:t>“네. 내일 봐요!”</w:t>
      </w:r>
    </w:p>
    <w:p>
      <w:pPr>
        <w:keepLines/>
        <w:widowControl/>
      </w:pPr>
      <w:r>
        <w:rPr>
          <w:color w:val="555555"/>
          <w:sz w:val="20"/>
        </w:rPr>
        <w:t>[다음 목표] 봉봉 잡화점에서 씨앗을 심을 화분 구매하기.</w:t>
      </w:r>
    </w:p>
    <w:p>
      <w:pPr>
        <w:pStyle w:val="Heading2"/>
      </w:pPr>
      <w:r>
        <w:t>귀가 중 다른 건물에 들어가려는 경우</w:t>
      </w:r>
    </w:p>
    <w:p>
      <w:pPr>
        <w:keepLines/>
        <w:widowControl/>
      </w:pPr>
      <w:r>
        <w:rPr>
          <w:color w:val="555555"/>
          <w:sz w:val="20"/>
        </w:rPr>
        <w:t>[적용 구간] 첫날 안내소에서 정착 지원금과 다이어리를 받은 뒤 귀가 단계부터 첫날 휴식 완료 전까지. 안내소에서 나가는 동작은 허용한다.</w:t>
      </w:r>
    </w:p>
    <w:p>
      <w:pPr>
        <w:keepLines/>
        <w:widowControl/>
      </w:pPr>
      <w:r>
        <w:rPr>
          <w:color w:val="555555"/>
          <w:sz w:val="20"/>
        </w:rPr>
        <w:t>[진행] 집 출입은 허용하며, 씨앗용 화분 구매 전에는 봉봉 잡화점 진입도 허용한다. 화분 구매 후에는 집 이외 건물의 신규 진입을 막는다. 그 밖의 건물과 안내소 재입장은 아래 대사로 제한한다.</w:t>
      </w:r>
    </w:p>
    <w:p>
      <w:pPr>
        <w:keepLines/>
        <w:widowControl/>
      </w:pPr>
      <w:r>
        <w:rPr>
          <w:b/>
        </w:rPr>
        <w:t xml:space="preserve">소망이  </w:t>
      </w:r>
      <w:r>
        <w:t>“오늘은 너무 힘들다…… 집에 가서 쉬어야 할 것 같아.”</w:t>
      </w:r>
    </w:p>
    <w:p>
      <w:pPr>
        <w:keepLines/>
        <w:widowControl/>
      </w:pPr>
      <w:r>
        <w:rPr>
          <w:color w:val="555555"/>
          <w:sz w:val="20"/>
        </w:rPr>
        <w:t>[진행] 대화 종료 후 건물 밖에서 조작을 재개한다. 집 출입과 귀가 이동은 허용한다. 첫날 휴식을 마치면 이 제한을 해제한다.</w:t>
      </w:r>
    </w:p>
    <w:p>
      <w:pPr>
        <w:pStyle w:val="Heading1"/>
        <w:spacing w:before="320"/>
      </w:pPr>
      <w:r>
        <w:t>19 봉봉 잡화점에서 화분 구매</w:t>
      </w:r>
    </w:p>
    <w:p>
      <w:pPr>
        <w:keepLines/>
        <w:widowControl/>
      </w:pPr>
      <w:r>
        <w:rPr>
          <w:color w:val="555555"/>
          <w:sz w:val="20"/>
        </w:rPr>
        <w:t>[연출] 소망이가 봉봉 잡화점에 들어온다. 첫 알바 소개나 보수·봉투 지급은 반복하지 않는다.</w:t>
      </w:r>
    </w:p>
    <w:p>
      <w:pPr>
        <w:keepLines/>
        <w:widowControl/>
      </w:pPr>
      <w:r>
        <w:rPr>
          <w:b/>
        </w:rPr>
        <w:t xml:space="preserve">봉봉  </w:t>
      </w:r>
      <w:r>
        <w:t>“[닉네임]님, 또 오셨네요! 필요한 게 있나요?”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“이 씨앗을 심어보고 싶은데, 화분도 팔아?”</w:t>
      </w:r>
    </w:p>
    <w:p>
      <w:pPr>
        <w:keepLines/>
        <w:widowControl/>
      </w:pPr>
      <w:r>
        <w:rPr>
          <w:color w:val="555555"/>
          <w:sz w:val="20"/>
        </w:rPr>
        <w:t>[모션] 소망이가 씨앗을 보여준다. 봉봉이 화분 하나를 가져온다.</w:t>
      </w:r>
    </w:p>
    <w:p>
      <w:pPr>
        <w:keepLines/>
        <w:widowControl/>
      </w:pPr>
      <w:r>
        <w:rPr>
          <w:b/>
        </w:rPr>
        <w:t xml:space="preserve">봉봉  </w:t>
      </w:r>
      <w:r>
        <w:t>“마침 하나 남아 있어요. 마지막 화분인데, 이건 어때요?”</w:t>
      </w:r>
    </w:p>
    <w:p>
      <w:pPr>
        <w:keepLines/>
        <w:widowControl/>
      </w:pPr>
      <w:r>
        <w:rPr>
          <w:b/>
        </w:rPr>
        <w:t xml:space="preserve">소망이  </w:t>
      </w:r>
      <w:r>
        <w:t>“좋아. 이걸로 할게.”</w:t>
      </w:r>
    </w:p>
    <w:p>
      <w:pPr>
        <w:keepLines/>
        <w:widowControl/>
      </w:pPr>
      <w:r>
        <w:rPr>
          <w:color w:val="555555"/>
          <w:sz w:val="20"/>
        </w:rPr>
        <w:t>[화면] 씨앗용 화분 구매 선택. 가격은 미정이며 확정 후 표시한다.</w:t>
      </w:r>
    </w:p>
    <w:p>
      <w:pPr>
        <w:keepLines/>
        <w:widowControl/>
      </w:pPr>
      <w:r>
        <w:rPr>
          <w:color w:val="555555"/>
          <w:sz w:val="20"/>
        </w:rPr>
        <w:t>[모션] 구매 완료 후 봉봉이 화분을 건네고 소망이가 받는다.</w:t>
      </w:r>
    </w:p>
    <w:p>
      <w:pPr>
        <w:keepLines/>
        <w:widowControl/>
      </w:pPr>
      <w:r>
        <w:rPr>
          <w:b/>
        </w:rPr>
        <w:t xml:space="preserve">봉봉  </w:t>
      </w:r>
      <w:r>
        <w:t>“어떤 싹이 날지 궁금하네요.”</w:t>
      </w:r>
    </w:p>
    <w:p>
      <w:pPr>
        <w:keepLines/>
        <w:widowControl/>
      </w:pPr>
      <w:r>
        <w:rPr>
          <w:b/>
        </w:rPr>
        <w:t xml:space="preserve">소망이  </w:t>
      </w:r>
      <w:r>
        <w:t>“나도. 자라면 알려줄게.”</w:t>
      </w:r>
    </w:p>
    <w:p>
      <w:pPr>
        <w:keepLines/>
        <w:widowControl/>
      </w:pPr>
      <w:r>
        <w:rPr>
          <w:b/>
        </w:rPr>
        <w:t xml:space="preserve">봉봉  </w:t>
      </w:r>
      <w:r>
        <w:t>“네. 기다릴게요!”</w:t>
      </w:r>
    </w:p>
    <w:p>
      <w:pPr>
        <w:keepLines/>
        <w:widowControl/>
      </w:pPr>
      <w:r>
        <w:rPr>
          <w:color w:val="555555"/>
          <w:sz w:val="20"/>
        </w:rPr>
        <w:t>[진행] 씨앗용 화분 구매·보유 상태를 기록한다. 스토리 전용 일회 구매이며 일반 상품 목록에는 추가하지 않는다. 구매 완료 시 재구매를 요구하지 않는다.</w:t>
      </w:r>
    </w:p>
    <w:p>
      <w:pPr>
        <w:keepLines/>
        <w:widowControl/>
      </w:pPr>
      <w:r>
        <w:rPr>
          <w:color w:val="555555"/>
          <w:sz w:val="20"/>
        </w:rPr>
        <w:t>[후속 설계] 첫날 필수 심기에 필요한 구매 경로가 막히지 않도록 화분 가격과 잎 부족 시 처리 방식을 확정해야 한다. 무료 지급·대납·추가 대출은 임의로 추가하지 않는다. 구매 미완료 상태에서 집에 먼저 들어와도 씨앗 심기 완료로 처리하거나 취침을 허용하지 않고 화분 구매 목표를 유지한다.</w:t>
      </w:r>
    </w:p>
    <w:p>
      <w:pPr>
        <w:keepLines/>
        <w:widowControl/>
      </w:pPr>
      <w:r>
        <w:rPr>
          <w:color w:val="555555"/>
          <w:sz w:val="20"/>
        </w:rPr>
        <w:t>[다음 목표] 집으로 돌아가 씨앗 심기.</w:t>
      </w:r>
    </w:p>
    <w:p>
      <w:pPr>
        <w:pStyle w:val="Heading1"/>
        <w:spacing w:before="320"/>
      </w:pPr>
      <w:r>
        <w:t>20 집에서 씨앗 심기와 첫 기록</w:t>
      </w:r>
    </w:p>
    <w:p>
      <w:pPr>
        <w:keepLines/>
        <w:widowControl/>
      </w:pPr>
      <w:r>
        <w:rPr>
          <w:color w:val="555555"/>
          <w:sz w:val="20"/>
        </w:rPr>
        <w:t>[조건] 씨앗용 화분 구매·보유 확인 후 첫날 씨앗 심기 장면을 진행한다.</w:t>
      </w:r>
    </w:p>
    <w:p>
      <w:pPr>
        <w:keepLines/>
        <w:widowControl/>
      </w:pPr>
      <w:r>
        <w:rPr>
          <w:color w:val="555555"/>
          <w:sz w:val="20"/>
        </w:rPr>
        <w:t>[연출] 소망이가 집에 들어온다. 문이 닫히고 주변이 조용해진다.</w:t>
      </w:r>
    </w:p>
    <w:p>
      <w:pPr>
        <w:keepLines/>
        <w:widowControl/>
      </w:pPr>
      <w:r>
        <w:rPr>
          <w:b/>
        </w:rPr>
        <w:t xml:space="preserve">소망이  </w:t>
      </w:r>
      <w:r>
        <w:t>“……다녀왔어.”</w:t>
      </w:r>
    </w:p>
    <w:p>
      <w:pPr>
        <w:keepLines/>
        <w:widowControl/>
      </w:pPr>
      <w:r>
        <w:rPr>
          <w:b/>
        </w:rPr>
        <w:t xml:space="preserve">소망이  </w:t>
      </w:r>
      <w:r>
        <w:t>“씨앗을 심어볼까?”</w:t>
      </w:r>
    </w:p>
    <w:p>
      <w:pPr>
        <w:keepLines/>
        <w:widowControl/>
      </w:pPr>
      <w:r>
        <w:rPr>
          <w:color w:val="555555"/>
          <w:sz w:val="20"/>
        </w:rPr>
        <w:t>[선택 버튼] 씨앗 심기.</w:t>
      </w:r>
    </w:p>
    <w:p>
      <w:pPr>
        <w:keepLines/>
        <w:widowControl/>
      </w:pPr>
      <w:r>
        <w:rPr>
          <w:color w:val="555555"/>
          <w:sz w:val="20"/>
        </w:rPr>
        <w:t>[진행] 첫날 필수 진행으로 ‘나중에’ 선택지는 제공하지 않는다. 버튼을 누르면 화분에 씨앗을 심는 애니메이션을 재생한다. 애니메이션은 후속 제작 예정이다.</w:t>
      </w:r>
    </w:p>
    <w:p>
      <w:pPr>
        <w:keepLines/>
        <w:widowControl/>
      </w:pPr>
      <w:r>
        <w:rPr>
          <w:b/>
        </w:rPr>
        <w:t xml:space="preserve">소망이  </w:t>
      </w:r>
      <w:r>
        <w:t>“이제 너도 지낼 곳이 생겼네.”</w:t>
      </w:r>
    </w:p>
    <w:p>
      <w:pPr>
        <w:keepLines/>
        <w:widowControl/>
      </w:pPr>
      <w:r>
        <w:rPr>
          <w:color w:val="555555"/>
          <w:sz w:val="20"/>
        </w:rPr>
        <w:t>[진행] 씨앗 심기 완료를 기록한 뒤 다이어리 작성으로 연결한다. 씨앗을 심기 전에는 취침 단계로 넘어가지 않는다. 재개·재진입 시 심기나 아이템 처리를 중복하지 않는다.</w:t>
      </w:r>
    </w:p>
    <w:p>
      <w:pPr>
        <w:keepLines/>
        <w:widowControl/>
      </w:pPr>
      <w:r>
        <w:rPr>
          <w:color w:val="555555"/>
          <w:sz w:val="20"/>
        </w:rPr>
        <w:t>[모션] 소망이가 잠시 방을 둘러본 뒤 다이어리를 펼친다.</w:t>
      </w:r>
    </w:p>
    <w:p>
      <w:pPr>
        <w:keepLines/>
        <w:widowControl/>
      </w:pPr>
      <w:r>
        <w:rPr>
          <w:b/>
        </w:rPr>
        <w:t xml:space="preserve">소망이  </w:t>
      </w:r>
      <w:r>
        <w:t>“오늘은…….”</w:t>
      </w:r>
    </w:p>
    <w:p>
      <w:pPr>
        <w:keepLines/>
        <w:widowControl/>
      </w:pPr>
      <w:r>
        <w:rPr>
          <w:color w:val="555555"/>
          <w:sz w:val="20"/>
        </w:rPr>
        <w:t>[다이어리 첫 기록 연출 — 작성 방식과 화면은 후속 설계]</w:t>
      </w:r>
    </w:p>
    <w:p>
      <w:pPr>
        <w:keepLines/>
        <w:widowControl/>
      </w:pPr>
      <w:r>
        <w:t>포포리에 왔다.</w:t>
      </w:r>
    </w:p>
    <w:p>
      <w:pPr>
        <w:keepLines/>
        <w:widowControl/>
      </w:pPr>
      <w:r>
        <w:t>내 이름을 정했다.</w:t>
      </w:r>
    </w:p>
    <w:p>
      <w:pPr>
        <w:keepLines/>
        <w:widowControl/>
      </w:pPr>
      <w:r>
        <w:t>처음으로 일을 하고, 주식도 샀다.</w:t>
      </w:r>
    </w:p>
    <w:p>
      <w:pPr>
        <w:keepLines/>
        <w:widowControl/>
      </w:pPr>
      <w:r>
        <w:t>가지고 온 씨앗을 화분에 심었다.</w:t>
      </w:r>
    </w:p>
    <w:p>
      <w:pPr>
        <w:keepLines/>
        <w:widowControl/>
      </w:pPr>
      <w:r>
        <w:rPr>
          <w:b/>
        </w:rPr>
        <w:t xml:space="preserve">소망이  </w:t>
      </w:r>
      <w:r>
        <w:t>“그리고…… 꿀 쿠키가 맛있었다.”</w:t>
      </w:r>
    </w:p>
    <w:p>
      <w:pPr>
        <w:keepLines/>
        <w:widowControl/>
      </w:pPr>
      <w:r>
        <w:rPr>
          <w:color w:val="555555"/>
          <w:sz w:val="20"/>
        </w:rPr>
        <w:t>[모션] 소망이가 작게 웃으며 다이어리를 덮는다.</w:t>
      </w:r>
    </w:p>
    <w:p>
      <w:pPr>
        <w:keepLines/>
        <w:widowControl/>
      </w:pPr>
      <w:r>
        <w:rPr>
          <w:b/>
        </w:rPr>
        <w:t xml:space="preserve">소망이  </w:t>
      </w:r>
      <w:r>
        <w:t>“내일은 무슨 일이 있을까?”</w:t>
      </w:r>
    </w:p>
    <w:p>
      <w:pPr>
        <w:keepLines/>
        <w:widowControl/>
      </w:pPr>
      <w:r>
        <w:rPr>
          <w:color w:val="555555"/>
          <w:sz w:val="20"/>
        </w:rPr>
        <w:t>[선택지] 오늘은 쉬기 / 조금 더 있다가.</w:t>
      </w:r>
    </w:p>
    <w:p>
      <w:pPr>
        <w:keepLines/>
        <w:widowControl/>
      </w:pPr>
      <w:r>
        <w:rPr>
          <w:color w:val="555555"/>
          <w:sz w:val="20"/>
        </w:rPr>
        <w:t>[표시 조건] 씨앗 심기와 다이어리 작성 장면을 마친 뒤에만 취침 선택지를 표시한다.</w:t>
      </w:r>
    </w:p>
    <w:p>
      <w:pPr>
        <w:pStyle w:val="Heading2"/>
      </w:pPr>
      <w:r>
        <w:t>오늘은 쉬기 선택 시</w:t>
      </w:r>
    </w:p>
    <w:p>
      <w:pPr>
        <w:keepLines/>
        <w:widowControl/>
      </w:pPr>
      <w:r>
        <w:rPr>
          <w:color w:val="555555"/>
          <w:sz w:val="20"/>
        </w:rPr>
        <w:t>[애니메이션] 소망이가 바닥에서 잠드는 애니메이션을 재생한다. 해당 애니메이션은 후속 제작 예정이다.</w:t>
      </w:r>
    </w:p>
    <w:p>
      <w:pPr>
        <w:keepLines/>
        <w:widowControl/>
      </w:pPr>
      <w:r>
        <w:rPr>
          <w:color w:val="555555"/>
          <w:sz w:val="20"/>
        </w:rPr>
        <w:t>[연출] 애니메이션이 끝난 뒤 천천히 암전 → 첫날 마무리. 선택 즉시 암전으로 건너뛰지 않는다. 침대 구매는 필요하지 않다.</w:t>
      </w:r>
    </w:p>
    <w:p>
      <w:pPr>
        <w:keepLines/>
        <w:widowControl/>
      </w:pPr>
      <w:r>
        <w:rPr>
          <w:color w:val="555555"/>
          <w:sz w:val="20"/>
        </w:rPr>
        <w:t>[상태] 첫날 휴식 완료 후 귀가 단계의 다른 건물 진입 제한을 해제한다.</w:t>
      </w:r>
    </w:p>
    <w:p>
      <w:pPr>
        <w:pStyle w:val="Heading2"/>
      </w:pPr>
      <w:r>
        <w:t>조금 더 있다가 선택 시</w:t>
      </w:r>
    </w:p>
    <w:p>
      <w:pPr>
        <w:keepLines/>
        <w:widowControl/>
      </w:pPr>
      <w:r>
        <w:rPr>
          <w:color w:val="555555"/>
          <w:sz w:val="20"/>
        </w:rPr>
        <w:t>[진행] 휴식 시작을 보류한다. 아직 첫날 휴식 전이므로 다른 건물 진입 제한은 유지한다.</w:t>
      </w:r>
    </w:p>
    <w:p>
      <w:pPr>
        <w:keepLines/>
        <w:widowControl/>
      </w:pPr>
      <w:r>
        <w:rPr>
          <w:color w:val="555555"/>
          <w:sz w:val="20"/>
        </w:rPr>
        <w:t>[작성 범위 끝] 다음 날 장면은 후속 작성한다.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포포리 마을 초반 대사집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